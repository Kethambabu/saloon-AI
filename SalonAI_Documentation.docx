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SalonAI Documentation</w:t>
      </w:r>
    </w:p>
    <w:p>
      <w:r>
        <w:t>Generated from Markdown files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README.md</w:t>
      </w:r>
    </w:p>
    <w:p>
      <w:pPr>
        <w:pStyle w:val="ListNumber"/>
      </w:pPr>
      <w:r>
        <w:t>QUICKSTART.md</w:t>
      </w:r>
    </w:p>
    <w:p>
      <w:pPr>
        <w:pStyle w:val="ListNumber"/>
      </w:pPr>
      <w:r>
        <w:t>ARCHITECTURE.md</w:t>
      </w:r>
    </w:p>
    <w:p>
      <w:pPr>
        <w:pStyle w:val="ListNumber"/>
      </w:pPr>
      <w:r>
        <w:t>DEVELOPER_GUIDE.md</w:t>
      </w:r>
    </w:p>
    <w:p>
      <w:pPr>
        <w:pStyle w:val="ListNumber"/>
      </w:pPr>
      <w:r>
        <w:t>DEPLOYMENT.md</w:t>
      </w:r>
    </w:p>
    <w:p>
      <w:pPr>
        <w:pStyle w:val="ListNumber"/>
      </w:pPr>
      <w:r>
        <w:t>FRONTEND_API_GUIDE.md</w:t>
      </w:r>
    </w:p>
    <w:p>
      <w:pPr>
        <w:pStyle w:val="ListNumber"/>
      </w:pPr>
      <w:r>
        <w:t>SETUP_INSTRUCTIONS.md</w:t>
      </w:r>
    </w:p>
    <w:p>
      <w:pPr>
        <w:pStyle w:val="ListNumber"/>
      </w:pPr>
      <w:r>
        <w:t>SETUP_COMPLETE.md</w:t>
      </w:r>
    </w:p>
    <w:p>
      <w:pPr>
        <w:pStyle w:val="ListNumber"/>
      </w:pPr>
      <w:r>
        <w:t>SETUP_COMPLETE_ARCHITECTURE.md</w:t>
      </w:r>
    </w:p>
    <w:p>
      <w:pPr>
        <w:pStyle w:val="ListNumber"/>
      </w:pPr>
      <w:r>
        <w:t>setup.md</w:t>
      </w:r>
    </w:p>
    <w:p>
      <w:pPr>
        <w:pStyle w:val="ListNumber"/>
      </w:pPr>
      <w:r>
        <w:t>frontend/README.md</w:t>
      </w:r>
    </w:p>
    <w:p>
      <w:r>
        <w:br w:type="page"/>
      </w:r>
    </w:p>
    <w:p>
      <w:r>
        <w:br w:type="page"/>
      </w:r>
    </w:p>
    <w:p>
      <w:pPr>
        <w:pStyle w:val="Heading1"/>
        <w:jc w:val="center"/>
      </w:pPr>
      <w:r>
        <w:t>README.md</w:t>
      </w:r>
    </w:p>
    <w:p>
      <w:pPr>
        <w:pStyle w:val="Heading1"/>
      </w:pPr>
      <w:r>
        <w:t>SalonAI Workforce</w:t>
      </w:r>
    </w:p>
    <w:p/>
    <w:p>
      <w:r>
        <w:t>An enterprise-grade AI-powered workforce management system for salons.</w:t>
      </w:r>
    </w:p>
    <w:p/>
    <w:p>
      <w:pPr>
        <w:pStyle w:val="Heading2"/>
      </w:pPr>
      <w:r>
        <w:t>Project Structure</w:t>
      </w:r>
    </w:p>
    <w:p/>
    <w:p>
      <w:pPr/>
      <w:r>
        <w:rPr>
          <w:rFonts w:ascii="Courier New" w:hAnsi="Courier New"/>
          <w:sz w:val="18"/>
        </w:rPr>
        <w:t>saloon/</w:t>
        <w:br/>
        <w:t>├── backend/                    # Python FastAPI backend</w:t>
        <w:br/>
        <w:t>│   ├── core/                   # Core configuration and utilities</w:t>
        <w:br/>
        <w:t>│   │   ├── __init__.py</w:t>
        <w:br/>
        <w:t>│   │   ├── config.py          # Application settings</w:t>
        <w:br/>
        <w:t>│   │   └── logging.py         # Logging configuration</w:t>
        <w:br/>
        <w:t>│   ├── venv/                   # Python virtual environment (created on setup)</w:t>
        <w:br/>
        <w:t>│   ├── requirements.txt        # Python dependencies</w:t>
        <w:br/>
        <w:t>│   ├── pyproject.toml          # Python project configuration</w:t>
        <w:br/>
        <w:t>│   └── .flake8                 # Flake8 linting config</w:t>
        <w:br/>
        <w:t>│</w:t>
        <w:br/>
        <w:t>├── frontend/                   # React + TypeScript + Vite frontend</w:t>
        <w:br/>
        <w:t>│   ├── src/                    # Source code</w:t>
        <w:br/>
        <w:t>│   ├── public/                 # Static assets</w:t>
        <w:br/>
        <w:t>│   ├── package.json            # Node dependencies and scripts</w:t>
        <w:br/>
        <w:t>│   ├── tsconfig.json           # TypeScript configuration</w:t>
        <w:br/>
        <w:t>│   ├── vite.config.ts          # Vite configuration</w:t>
        <w:br/>
        <w:t>│   ├── tailwind.config.js      # Tailwind CSS configuration</w:t>
        <w:br/>
        <w:t>│   ├── eslint.config.js        # ESLint configuration</w:t>
        <w:br/>
        <w:t>│   ├── .prettierrc             # Prettier code formatting</w:t>
        <w:br/>
        <w:t>│   └── .prettierignore</w:t>
        <w:br/>
        <w:t>│</w:t>
        <w:br/>
        <w:t>├── .env.example                # Environment variables template</w:t>
        <w:br/>
        <w:t>├── .env                        # Environment variables (not in git)</w:t>
        <w:br/>
        <w:t>├── .gitignore                  # Git ignore rules</w:t>
        <w:br/>
        <w:t>├── .vscode/settings.json       # VS Code workspace settings</w:t>
        <w:br/>
        <w:t>├── setup.md                    # Complete setup guide</w:t>
        <w:br/>
        <w:t>├── start.ps1                   # Windows startup script</w:t>
        <w:br/>
        <w:t>├── start.sh                    # macOS/Linux startup script</w:t>
        <w:br/>
        <w:t>└── README.md                   # This file</w:t>
      </w:r>
    </w:p>
    <w:p/>
    <w:p/>
    <w:p>
      <w:pPr>
        <w:pStyle w:val="Heading2"/>
      </w:pPr>
      <w:r>
        <w:t>Quick Start</w:t>
      </w:r>
    </w:p>
    <w:p/>
    <w:p>
      <w:pPr>
        <w:pStyle w:val="Heading3"/>
      </w:pPr>
      <w:r>
        <w:t>1. Clone and Setup</w:t>
      </w:r>
    </w:p>
    <w:p/>
    <w:p>
      <w:pPr/>
      <w:r>
        <w:rPr>
          <w:rFonts w:ascii="Courier New" w:hAnsi="Courier New"/>
          <w:sz w:val="18"/>
        </w:rPr>
        <w:t># Clone repository</w:t>
        <w:br/>
        <w:t>git clone &lt;repository&gt;</w:t>
        <w:br/>
        <w:t>cd saloon</w:t>
        <w:br/>
        <w:br/>
        <w:t># Run setup script</w:t>
        <w:br/>
        <w:t># Windows</w:t>
        <w:br/>
        <w:t>.\start.ps1</w:t>
        <w:br/>
        <w:br/>
        <w:t># macOS/Linux</w:t>
        <w:br/>
        <w:t>chmod +x start.sh</w:t>
        <w:br/>
        <w:t>./start.sh</w:t>
      </w:r>
    </w:p>
    <w:p/>
    <w:p/>
    <w:p>
      <w:pPr>
        <w:pStyle w:val="Heading3"/>
      </w:pPr>
      <w:r>
        <w:t>2. Access Applications</w:t>
      </w:r>
    </w:p>
    <w:p/>
    <w:p>
      <w:pPr>
        <w:pStyle w:val="ListBullet"/>
      </w:pPr>
      <w:r>
        <w:t>**Frontend:** http://localhost:5173</w:t>
      </w:r>
    </w:p>
    <w:p>
      <w:pPr>
        <w:pStyle w:val="ListBullet"/>
      </w:pPr>
      <w:r>
        <w:t>**Backend API:** http://127.0.0.1:8000</w:t>
      </w:r>
    </w:p>
    <w:p>
      <w:pPr>
        <w:pStyle w:val="ListBullet"/>
      </w:pPr>
      <w:r>
        <w:t>**API Docs:** http://127.0.0.1:8000/docs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Backend</w:t>
      </w:r>
    </w:p>
    <w:p/>
    <w:p>
      <w:pPr>
        <w:pStyle w:val="ListBullet"/>
      </w:pPr>
      <w:r>
        <w:t>**Framework:** FastAPI 0.104.1</w:t>
      </w:r>
    </w:p>
    <w:p>
      <w:pPr>
        <w:pStyle w:val="ListBullet"/>
      </w:pPr>
      <w:r>
        <w:t>**Server:** Uvicorn 0.24.0</w:t>
      </w:r>
    </w:p>
    <w:p>
      <w:pPr>
        <w:pStyle w:val="ListBullet"/>
      </w:pPr>
      <w:r>
        <w:t>**Language:** Python 3.11</w:t>
      </w:r>
    </w:p>
    <w:p>
      <w:pPr>
        <w:pStyle w:val="ListBullet"/>
      </w:pPr>
      <w:r>
        <w:t>**ORM:** SQLAlchemy 2.0.23</w:t>
      </w:r>
    </w:p>
    <w:p>
      <w:pPr>
        <w:pStyle w:val="ListBullet"/>
      </w:pPr>
      <w:r>
        <w:t>**Migrations:** Alembic 1.12.1</w:t>
      </w:r>
    </w:p>
    <w:p>
      <w:pPr>
        <w:pStyle w:val="ListBullet"/>
      </w:pPr>
      <w:r>
        <w:t>**AI Integration:** LangChain, PyAutoGen</w:t>
      </w:r>
    </w:p>
    <w:p>
      <w:pPr>
        <w:pStyle w:val="ListBullet"/>
      </w:pPr>
      <w:r>
        <w:t>**Vector Search:** FAISS</w:t>
      </w:r>
    </w:p>
    <w:p>
      <w:pPr>
        <w:pStyle w:val="ListBullet"/>
      </w:pPr>
      <w:r>
        <w:t>**Database:** PostgreSQL (psycopg2)</w:t>
      </w:r>
    </w:p>
    <w:p>
      <w:pPr>
        <w:pStyle w:val="ListBullet"/>
      </w:pPr>
      <w:r>
        <w:t>**Environment:** python-dotenv</w:t>
      </w:r>
    </w:p>
    <w:p>
      <w:pPr>
        <w:pStyle w:val="ListBullet"/>
      </w:pPr>
      <w:r>
        <w:t>**Validation:** Pydantic 2.5.0</w:t>
      </w:r>
    </w:p>
    <w:p>
      <w:pPr>
        <w:pStyle w:val="ListBullet"/>
      </w:pPr>
      <w:r>
        <w:t>**Testing:** pytest 7.4.3</w:t>
      </w:r>
    </w:p>
    <w:p>
      <w:pPr>
        <w:pStyle w:val="ListBullet"/>
      </w:pPr>
      <w:r>
        <w:t>**API Client:** httpx 0.25.1</w:t>
      </w:r>
    </w:p>
    <w:p>
      <w:pPr>
        <w:pStyle w:val="ListBullet"/>
      </w:pPr>
      <w:r>
        <w:t>**Backend Services:** Supabase</w:t>
      </w:r>
    </w:p>
    <w:p/>
    <w:p>
      <w:pPr>
        <w:pStyle w:val="Heading3"/>
      </w:pPr>
      <w:r>
        <w:t>Frontend</w:t>
      </w:r>
    </w:p>
    <w:p/>
    <w:p>
      <w:pPr>
        <w:pStyle w:val="ListBullet"/>
      </w:pPr>
      <w:r>
        <w:t>**Framework:** React 18.2</w:t>
      </w:r>
    </w:p>
    <w:p>
      <w:pPr>
        <w:pStyle w:val="ListBullet"/>
      </w:pPr>
      <w:r>
        <w:t>**Language:** TypeScript 5.2</w:t>
      </w:r>
    </w:p>
    <w:p>
      <w:pPr>
        <w:pStyle w:val="ListBullet"/>
      </w:pPr>
      <w:r>
        <w:t>**Build Tool:** Vite 5.2</w:t>
      </w:r>
    </w:p>
    <w:p>
      <w:pPr>
        <w:pStyle w:val="ListBullet"/>
      </w:pPr>
      <w:r>
        <w:t>**Styling:** Tailwind CSS 3.4</w:t>
      </w:r>
    </w:p>
    <w:p>
      <w:pPr>
        <w:pStyle w:val="ListBullet"/>
      </w:pPr>
      <w:r>
        <w:t>**Linting:** ESLint 8.57</w:t>
      </w:r>
    </w:p>
    <w:p>
      <w:pPr>
        <w:pStyle w:val="ListBullet"/>
      </w:pPr>
      <w:r>
        <w:t>**Formatting:** Prettier 3.1</w:t>
      </w:r>
    </w:p>
    <w:p>
      <w:pPr>
        <w:pStyle w:val="ListBullet"/>
      </w:pPr>
      <w:r>
        <w:t>**Package Manager:** npm</w:t>
      </w:r>
    </w:p>
    <w:p/>
    <w:p>
      <w:pPr>
        <w:pStyle w:val="Heading2"/>
      </w:pPr>
      <w:r>
        <w:t>Development Setup</w:t>
      </w:r>
    </w:p>
    <w:p/>
    <w:p>
      <w:r>
        <w:t>For detailed setup instructions, see setup.md.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npm 9+</w:t>
      </w:r>
    </w:p>
    <w:p>
      <w:pPr>
        <w:pStyle w:val="ListBullet"/>
      </w:pPr>
      <w:r>
        <w:t>VS Code (recommended)</w:t>
      </w:r>
    </w:p>
    <w:p/>
    <w:p>
      <w:pPr>
        <w:pStyle w:val="Heading3"/>
      </w:pPr>
      <w:r>
        <w:t>Quick Commands</w:t>
      </w:r>
    </w:p>
    <w:p/>
    <w:p>
      <w:r>
        <w:rPr>
          <w:b/>
        </w:rPr>
        <w:t>**Backend:**</w:t>
      </w:r>
    </w:p>
    <w:p>
      <w:pPr/>
      <w:r>
        <w:rPr>
          <w:rFonts w:ascii="Courier New" w:hAnsi="Courier New"/>
          <w:sz w:val="18"/>
        </w:rPr>
        <w:t>cd backend</w:t>
        <w:br/>
        <w:t>python -m venv venv</w:t>
        <w:br/>
        <w:t>.\venv\Scripts\Activate.ps1  # Windows</w:t>
        <w:br/>
        <w:t>source venv/bin/activate     # macOS/Linux</w:t>
        <w:br/>
        <w:t>pip install -r requirements.txt</w:t>
        <w:br/>
        <w:t>uvicorn main:app --reload</w:t>
      </w:r>
    </w:p>
    <w:p/>
    <w:p/>
    <w:p>
      <w:r>
        <w:rPr>
          <w:b/>
        </w:rPr>
        <w:t>**Frontend:**</w:t>
      </w:r>
    </w:p>
    <w:p>
      <w:pPr/>
      <w:r>
        <w:rPr>
          <w:rFonts w:ascii="Courier New" w:hAnsi="Courier New"/>
          <w:sz w:val="18"/>
        </w:rPr>
        <w:t>cd frontend</w:t>
        <w:br/>
        <w:t>npm install</w:t>
        <w:br/>
        <w:t>npm run dev</w:t>
      </w:r>
    </w:p>
    <w:p/>
    <w:p/>
    <w:p>
      <w:pPr>
        <w:pStyle w:val="Heading2"/>
      </w:pPr>
      <w:r>
        <w:t>Environment Configuration</w:t>
      </w:r>
    </w:p>
    <w:p/>
    <w:p>
      <w:pPr>
        <w:pStyle w:val="ListNumber"/>
      </w:pPr>
      <w:r>
        <w:t>Copy `.env.example` to `.env`</w:t>
      </w:r>
    </w:p>
    <w:p>
      <w:pPr>
        <w:pStyle w:val="ListNumber"/>
      </w:pPr>
      <w:r>
        <w:t>Configure the following:</w:t>
      </w:r>
    </w:p>
    <w:p>
      <w:r>
        <w:t xml:space="preserve">   - Database connection string</w:t>
      </w:r>
    </w:p>
    <w:p>
      <w:r>
        <w:t xml:space="preserve">   - API keys (OpenAI, Supabase)</w:t>
      </w:r>
    </w:p>
    <w:p>
      <w:r>
        <w:t xml:space="preserve">   - Application settings</w:t>
      </w:r>
    </w:p>
    <w:p/>
    <w:p>
      <w:r>
        <w:t>See .env.example for all available options.</w:t>
      </w:r>
    </w:p>
    <w:p/>
    <w:p>
      <w:pPr>
        <w:pStyle w:val="Heading2"/>
      </w:pPr>
      <w:r>
        <w:t>Available Scripts</w:t>
      </w:r>
    </w:p>
    <w:p/>
    <w:p>
      <w:pPr>
        <w:pStyle w:val="Heading3"/>
      </w:pPr>
      <w:r>
        <w:t>Backend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br/>
        <w:t># Development</w:t>
        <w:br/>
        <w:t>uvicorn main:app --reload</w:t>
        <w:br/>
        <w:br/>
        <w:t># Linting</w:t>
        <w:br/>
        <w:t>pylint core/</w:t>
        <w:br/>
        <w:br/>
        <w:t># Testing</w:t>
        <w:br/>
        <w:t>pytest tests/</w:t>
        <w:br/>
        <w:br/>
        <w:t># Update dependencies</w:t>
        <w:br/>
        <w:t>pip freeze &gt; requirements.txt</w:t>
      </w:r>
    </w:p>
    <w:p/>
    <w:p/>
    <w:p>
      <w:pPr>
        <w:pStyle w:val="Heading3"/>
      </w:pPr>
      <w:r>
        <w:t>Frontend</w:t>
      </w:r>
    </w:p>
    <w:p/>
    <w:p>
      <w:pPr/>
      <w:r>
        <w:rPr>
          <w:rFonts w:ascii="Courier New" w:hAnsi="Courier New"/>
          <w:sz w:val="18"/>
        </w:rPr>
        <w:t>cd frontend</w:t>
        <w:br/>
        <w:br/>
        <w:t># Development</w:t>
        <w:br/>
        <w:t>npm run dev</w:t>
        <w:br/>
        <w:br/>
        <w:t># Build</w:t>
        <w:br/>
        <w:t>npm run build</w:t>
        <w:br/>
        <w:br/>
        <w:t># Linting</w:t>
        <w:br/>
        <w:t>npm run lint</w:t>
        <w:br/>
        <w:br/>
        <w:t># Fix linting issues</w:t>
        <w:br/>
        <w:t>npm run lint:fix</w:t>
        <w:br/>
        <w:br/>
        <w:t># Format code</w:t>
        <w:br/>
        <w:t>npm run format</w:t>
        <w:br/>
        <w:br/>
        <w:t># Type checking</w:t>
        <w:br/>
        <w:t>npm run type-check</w:t>
      </w:r>
    </w:p>
    <w:p/>
    <w:p/>
    <w:p>
      <w:pPr>
        <w:pStyle w:val="Heading2"/>
      </w:pPr>
      <w:r>
        <w:t>Adding Dependencies</w:t>
      </w:r>
    </w:p>
    <w:p/>
    <w:p>
      <w:pPr>
        <w:pStyle w:val="Heading3"/>
      </w:pPr>
      <w:r>
        <w:t>Python Backend</w:t>
      </w:r>
    </w:p>
    <w:p/>
    <w:p>
      <w:r>
        <w:rPr>
          <w:b/>
        </w:rPr>
        <w:t>**IMPORTANT:** Always update requirements.txt after installing packages.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pip install &lt;package_name&gt;</w:t>
        <w:br/>
        <w:t>pip freeze &gt; requirements.txt</w:t>
      </w:r>
    </w:p>
    <w:p/>
    <w:p/>
    <w:p>
      <w:pPr>
        <w:pStyle w:val="Heading3"/>
      </w:pPr>
      <w:r>
        <w:t>Node Frontend</w:t>
      </w:r>
    </w:p>
    <w:p/>
    <w:p>
      <w:pPr/>
      <w:r>
        <w:rPr>
          <w:rFonts w:ascii="Courier New" w:hAnsi="Courier New"/>
          <w:sz w:val="18"/>
        </w:rPr>
        <w:t>cd frontend</w:t>
        <w:br/>
        <w:t>npm install &lt;package_name&gt;</w:t>
        <w:br/>
        <w:t># or dev dependency</w:t>
        <w:br/>
        <w:t>npm install -D &lt;package_name&gt;</w:t>
      </w:r>
    </w:p>
    <w:p/>
    <w:p/>
    <w:p>
      <w:pPr>
        <w:pStyle w:val="Heading2"/>
      </w:pPr>
      <w:r>
        <w:t>Code Quality</w:t>
      </w:r>
    </w:p>
    <w:p/>
    <w:p>
      <w:pPr>
        <w:pStyle w:val="Heading3"/>
      </w:pPr>
      <w:r>
        <w:t>Linting and Formatting</w:t>
      </w:r>
    </w:p>
    <w:p/>
    <w:p>
      <w:r>
        <w:t>The project uses:</w:t>
      </w:r>
    </w:p>
    <w:p/>
    <w:p>
      <w:pPr>
        <w:pStyle w:val="ListBullet"/>
      </w:pPr>
      <w:r>
        <w:t>**Backend:** Black (formatter), Pylint, Flake8</w:t>
      </w:r>
    </w:p>
    <w:p>
      <w:pPr>
        <w:pStyle w:val="ListBullet"/>
      </w:pPr>
      <w:r>
        <w:t>**Frontend:** ESLint, Prettier</w:t>
      </w:r>
    </w:p>
    <w:p/>
    <w:p>
      <w:r>
        <w:t>Auto-formatting is enabled in VS Code on file save.</w:t>
      </w:r>
    </w:p>
    <w:p/>
    <w:p>
      <w:pPr>
        <w:pStyle w:val="Heading3"/>
      </w:pPr>
      <w:r>
        <w:t>Type Checking</w:t>
      </w:r>
    </w:p>
    <w:p/>
    <w:p>
      <w:pPr>
        <w:pStyle w:val="ListBullet"/>
      </w:pPr>
      <w:r>
        <w:t>**Backend:** MyPy integration</w:t>
      </w:r>
    </w:p>
    <w:p>
      <w:pPr>
        <w:pStyle w:val="ListBullet"/>
      </w:pPr>
      <w:r>
        <w:t>**Frontend:** TypeScript strict mode</w:t>
      </w:r>
    </w:p>
    <w:p/>
    <w:p>
      <w:pPr>
        <w:pStyle w:val="Heading2"/>
      </w:pPr>
      <w:r>
        <w:t>Testing</w:t>
      </w:r>
    </w:p>
    <w:p/>
    <w:p>
      <w:pPr/>
      <w:r>
        <w:rPr>
          <w:rFonts w:ascii="Courier New" w:hAnsi="Courier New"/>
          <w:sz w:val="18"/>
        </w:rPr>
        <w:t># Backend tests</w:t>
        <w:br/>
        <w:t>cd backend</w:t>
        <w:br/>
        <w:t>pytest tests/ -v</w:t>
        <w:br/>
        <w:br/>
        <w:t># Frontend tests</w:t>
        <w:br/>
        <w:t>cd frontend</w:t>
        <w:br/>
        <w:t>npm test</w:t>
      </w:r>
    </w:p>
    <w:p/>
    <w:p/>
    <w:p>
      <w:pPr>
        <w:pStyle w:val="Heading2"/>
      </w:pPr>
      <w:r>
        <w:t>Project Status</w:t>
      </w:r>
    </w:p>
    <w:p/>
    <w:p>
      <w:r>
        <w:rPr>
          <w:b/>
        </w:rPr>
        <w:t xml:space="preserve">**Version:** 0.1.0  </w:t>
      </w:r>
    </w:p>
    <w:p>
      <w:r>
        <w:rPr>
          <w:b/>
        </w:rPr>
        <w:t xml:space="preserve">**Status:** Initial Setup Phase  </w:t>
      </w:r>
    </w:p>
    <w:p>
      <w:r>
        <w:rPr>
          <w:b/>
        </w:rPr>
        <w:t>**Last Updated:** May 24, 2026</w:t>
      </w:r>
    </w:p>
    <w:p/>
    <w:p>
      <w:pPr>
        <w:pStyle w:val="Heading2"/>
      </w:pPr>
      <w:r>
        <w:t>Contributing</w:t>
      </w:r>
    </w:p>
    <w:p/>
    <w:p>
      <w:pPr>
        <w:pStyle w:val="ListNumber"/>
      </w:pPr>
      <w:r>
        <w:t>Follow the code style guidelines (enforced by linters)</w:t>
      </w:r>
    </w:p>
    <w:p>
      <w:pPr>
        <w:pStyle w:val="ListNumber"/>
      </w:pPr>
      <w:r>
        <w:t>Add tests for new features</w:t>
      </w:r>
    </w:p>
    <w:p>
      <w:pPr>
        <w:pStyle w:val="ListNumber"/>
      </w:pPr>
      <w:r>
        <w:t>Update dependencies properly (see section above)</w:t>
      </w:r>
    </w:p>
    <w:p>
      <w:pPr>
        <w:pStyle w:val="ListNumber"/>
      </w:pPr>
      <w:r>
        <w:t>Ensure all tests pass before committing</w:t>
      </w:r>
    </w:p>
    <w:p>
      <w:pPr>
        <w:pStyle w:val="ListNumber"/>
      </w:pPr>
      <w:r>
        <w:t>Update documentation as needed</w:t>
      </w:r>
    </w:p>
    <w:p/>
    <w:p>
      <w:pPr>
        <w:pStyle w:val="Heading2"/>
      </w:pPr>
      <w:r>
        <w:t>Documentation</w:t>
      </w:r>
    </w:p>
    <w:p/>
    <w:p>
      <w:pPr>
        <w:pStyle w:val="ListBullet"/>
      </w:pPr>
      <w:r>
        <w:t>[Setup Guide](setup.md) - Complete installation and configuration</w:t>
      </w:r>
    </w:p>
    <w:p>
      <w:pPr>
        <w:pStyle w:val="ListBullet"/>
      </w:pPr>
      <w:r>
        <w:t>Backend API docs: http://127.0.0.1:8000/docs (when running)</w:t>
      </w:r>
    </w:p>
    <w:p>
      <w:pPr>
        <w:pStyle w:val="ListBullet"/>
      </w:pPr>
      <w:r>
        <w:t>Code comments and docstrings for implementation details</w:t>
      </w:r>
    </w:p>
    <w:p/>
    <w:p>
      <w:pPr>
        <w:pStyle w:val="Heading2"/>
      </w:pPr>
      <w:r>
        <w:t>Troubleshooting</w:t>
      </w:r>
    </w:p>
    <w:p/>
    <w:p>
      <w:r>
        <w:t>See setup.md - Troubleshooting Section for common issues and solutions.</w:t>
      </w:r>
    </w:p>
    <w:p/>
    <w:p>
      <w:pPr>
        <w:pStyle w:val="Heading2"/>
      </w:pPr>
      <w:r>
        <w:t>License</w:t>
      </w:r>
    </w:p>
    <w:p/>
    <w:p>
      <w:r>
        <w:t>[Your License Here]</w:t>
      </w:r>
    </w:p>
    <w:p/>
    <w:p>
      <w:pPr>
        <w:pStyle w:val="Heading2"/>
      </w:pPr>
      <w:r>
        <w:t>Support</w:t>
      </w:r>
    </w:p>
    <w:p/>
    <w:p>
      <w:r>
        <w:t>For issues and questions, please refer to the setup guide or contact the development team.</w:t>
      </w:r>
    </w:p>
    <w:p/>
    <w:p>
      <w:r>
        <w:t>---</w:t>
      </w:r>
    </w:p>
    <w:p/>
    <w:p>
      <w:r>
        <w:rPr>
          <w:b/>
        </w:rPr>
        <w:t>**SalonAI Workforce** | Enterprise AI-Powered Salon Management System</w:t>
      </w:r>
    </w:p>
    <w:p/>
    <w:p>
      <w:r>
        <w:br w:type="page"/>
      </w:r>
    </w:p>
    <w:p>
      <w:pPr>
        <w:pStyle w:val="Heading1"/>
        <w:jc w:val="center"/>
      </w:pPr>
      <w:r>
        <w:t>QUICKSTART.md</w:t>
      </w:r>
    </w:p>
    <w:p>
      <w:pPr>
        <w:pStyle w:val="Heading1"/>
      </w:pPr>
      <w:r>
        <w:t>SalonAI Workforce - Quick Start Guide</w:t>
      </w:r>
    </w:p>
    <w:p/>
    <w:p>
      <w:pPr>
        <w:pStyle w:val="Heading2"/>
      </w:pPr>
      <w:r>
        <w:t>Prerequisites</w:t>
      </w:r>
    </w:p>
    <w:p/>
    <w:p>
      <w:pPr>
        <w:pStyle w:val="ListBullet"/>
      </w:pPr>
      <w:r>
        <w:t>Docker &amp; Docker Compose (for containerized development)</w:t>
      </w:r>
    </w:p>
    <w:p>
      <w:pPr>
        <w:pStyle w:val="ListBullet"/>
      </w:pPr>
      <w:r>
        <w:t>Python 3.11+ (for local backend development)</w:t>
      </w:r>
    </w:p>
    <w:p>
      <w:pPr>
        <w:pStyle w:val="ListBullet"/>
      </w:pPr>
      <w:r>
        <w:t>Node.js 18+ (for local frontend development)</w:t>
      </w:r>
    </w:p>
    <w:p>
      <w:pPr>
        <w:pStyle w:val="ListBullet"/>
      </w:pPr>
      <w:r>
        <w:t>PostgreSQL 15+ (if running locally without Docker)</w:t>
      </w:r>
    </w:p>
    <w:p/>
    <w:p>
      <w:pPr>
        <w:pStyle w:val="Heading2"/>
      </w:pPr>
      <w:r>
        <w:t>Quick Start</w:t>
      </w:r>
    </w:p>
    <w:p/>
    <w:p>
      <w:pPr>
        <w:pStyle w:val="Heading3"/>
      </w:pPr>
      <w:r>
        <w:t>Option 1: Docker Compose (Recommended for Development)</w:t>
      </w:r>
    </w:p>
    <w:p/>
    <w:p>
      <w:pPr/>
      <w:r>
        <w:rPr>
          <w:rFonts w:ascii="Courier New" w:hAnsi="Courier New"/>
          <w:sz w:val="18"/>
        </w:rPr>
        <w:t># Clone or navigate to project directory</w:t>
        <w:br/>
        <w:t>cd salon-ai-workforce</w:t>
        <w:br/>
        <w:br/>
        <w:t># Copy example environment file</w:t>
        <w:br/>
        <w:t>cp .env.example .env</w:t>
        <w:br/>
        <w:br/>
        <w:t># Start all services (PostgreSQL, Backend, Frontend)</w:t>
        <w:br/>
        <w:t>docker-compose up</w:t>
        <w:br/>
        <w:br/>
        <w:t># Access the application</w:t>
        <w:br/>
        <w:t># Frontend: http://localhost:3000</w:t>
        <w:br/>
        <w:t># Backend API: http://localhost:8000</w:t>
        <w:br/>
        <w:t># API Docs: http://localhost:8000/api/docs</w:t>
      </w:r>
    </w:p>
    <w:p/>
    <w:p/>
    <w:p>
      <w:pPr>
        <w:pStyle w:val="Heading3"/>
      </w:pPr>
      <w:r>
        <w:t>Option 2: Local Development Setup</w:t>
      </w:r>
    </w:p>
    <w:p/>
    <w:p>
      <w:pPr>
        <w:pStyle w:val="Heading4"/>
      </w:pPr>
      <w:r>
        <w:t>Backend Setup</w:t>
      </w:r>
    </w:p>
    <w:p/>
    <w:p>
      <w:pPr/>
      <w:r>
        <w:rPr>
          <w:rFonts w:ascii="Courier New" w:hAnsi="Courier New"/>
          <w:sz w:val="18"/>
        </w:rPr>
        <w:t># Navigate to backend directory</w:t>
        <w:br/>
        <w:t>cd backend</w:t>
        <w:br/>
        <w:br/>
        <w:t># Create virtual environment</w:t>
        <w:br/>
        <w:t>python -m venv venv</w:t>
        <w:br/>
        <w:br/>
        <w:t># Activate virtual environment</w:t>
        <w:br/>
        <w:t># On Windows:</w:t>
        <w:br/>
        <w:t>venv\Scripts\activate</w:t>
        <w:br/>
        <w:t># On macOS/Linux:</w:t>
        <w:br/>
        <w:t>source venv/bin/activate</w:t>
        <w:br/>
        <w:br/>
        <w:t># Install dependencies</w:t>
        <w:br/>
        <w:t>pip install -r requirements.txt</w:t>
        <w:br/>
        <w:br/>
        <w:t># Create .env file from example</w:t>
        <w:br/>
        <w:t>cp ../.env.example ../.env</w:t>
        <w:br/>
        <w:br/>
        <w:t># Run database migrations (when applicable)</w:t>
        <w:br/>
        <w:t>alembic upgrade head</w:t>
        <w:br/>
        <w:br/>
        <w:t># Start the backend server</w:t>
        <w:br/>
        <w:t>uvicorn main:app --reload --host 0.0.0.0 --port 8000</w:t>
      </w:r>
    </w:p>
    <w:p/>
    <w:p/>
    <w:p>
      <w:pPr>
        <w:pStyle w:val="Heading4"/>
      </w:pPr>
      <w:r>
        <w:t>Frontend Setup</w:t>
      </w:r>
    </w:p>
    <w:p/>
    <w:p>
      <w:pPr/>
      <w:r>
        <w:rPr>
          <w:rFonts w:ascii="Courier New" w:hAnsi="Courier New"/>
          <w:sz w:val="18"/>
        </w:rPr>
        <w:t># Navigate to frontend directory</w:t>
        <w:br/>
        <w:t>cd frontend</w:t>
        <w:br/>
        <w:br/>
        <w:t># Install dependencies</w:t>
        <w:br/>
        <w:t>npm install</w:t>
        <w:br/>
        <w:br/>
        <w:t># Create .env file from example</w:t>
        <w:br/>
        <w:t>cp .env.example .env</w:t>
        <w:br/>
        <w:br/>
        <w:t># Start the development server</w:t>
        <w:br/>
        <w:t>npm run dev</w:t>
        <w:br/>
        <w:br/>
        <w:t># Application runs at http://localhost:5173</w:t>
      </w:r>
    </w:p>
    <w:p/>
    <w:p/>
    <w:p>
      <w:pPr>
        <w:pStyle w:val="Heading2"/>
      </w:pPr>
      <w:r>
        <w:t>Project Structure Overview</w:t>
      </w:r>
    </w:p>
    <w:p/>
    <w:p>
      <w:pPr>
        <w:pStyle w:val="Heading3"/>
      </w:pPr>
      <w:r>
        <w:t>Backend Architecture</w:t>
      </w:r>
    </w:p>
    <w:p/>
    <w:p>
      <w:pPr/>
      <w:r>
        <w:rPr>
          <w:rFonts w:ascii="Courier New" w:hAnsi="Courier New"/>
          <w:sz w:val="18"/>
        </w:rPr>
        <w:t>backend/</w:t>
        <w:br/>
        <w:t>├── main.py                 # FastAPI app entry point</w:t>
        <w:br/>
        <w:t>├── core/                   # Configuration &amp; logging</w:t>
        <w:br/>
        <w:t>├── agents/                 # AI agent implementations</w:t>
        <w:br/>
        <w:t>├── tools/                  # Agent tools &amp; utilities</w:t>
        <w:br/>
        <w:t>├── rag/                    # RAG (document processing)</w:t>
        <w:br/>
        <w:t>├── api/routes/             # REST API endpoints</w:t>
        <w:br/>
        <w:t>├── db/                     # Database models &amp; session</w:t>
        <w:br/>
        <w:t>└── tests/                  # Test suite</w:t>
      </w:r>
    </w:p>
    <w:p/>
    <w:p/>
    <w:p>
      <w:pPr>
        <w:pStyle w:val="Heading3"/>
      </w:pPr>
      <w:r>
        <w:t>Frontend Architecture</w:t>
      </w:r>
    </w:p>
    <w:p/>
    <w:p>
      <w:pPr/>
      <w:r>
        <w:rPr>
          <w:rFonts w:ascii="Courier New" w:hAnsi="Courier New"/>
          <w:sz w:val="18"/>
        </w:rPr>
        <w:t>frontend/src/</w:t>
        <w:br/>
        <w:t>├── components/             # Reusable React components</w:t>
        <w:br/>
        <w:t>├── hooks/                  # Custom React hooks</w:t>
        <w:br/>
        <w:t>├── store/                  # Zustand state management</w:t>
        <w:br/>
        <w:t>├── api/                    # Axios client &amp; services</w:t>
        <w:br/>
        <w:t>├── App.tsx                 # Root component</w:t>
        <w:br/>
        <w:t>└── main.tsx                # React app entry</w:t>
      </w:r>
    </w:p>
    <w:p/>
    <w:p/>
    <w:p>
      <w:pPr>
        <w:pStyle w:val="Heading2"/>
      </w:pPr>
      <w:r>
        <w:t>Key Configuration Files</w:t>
      </w:r>
    </w:p>
    <w:p/>
    <w:p>
      <w:pPr>
        <w:pStyle w:val="Heading3"/>
      </w:pPr>
      <w:r>
        <w:t>Backend Configuration</w:t>
      </w:r>
    </w:p>
    <w:p/>
    <w:p>
      <w:pPr>
        <w:pStyle w:val="ListBullet"/>
      </w:pPr>
      <w:r>
        <w:t>**`backend/core/config.py`**: Application settings (database, logging, API keys)</w:t>
      </w:r>
    </w:p>
    <w:p>
      <w:pPr>
        <w:pStyle w:val="ListBullet"/>
      </w:pPr>
      <w:r>
        <w:t>**`backend/pyproject.toml`**: Project metadata and tool configurations</w:t>
      </w:r>
    </w:p>
    <w:p>
      <w:pPr>
        <w:pStyle w:val="ListBullet"/>
      </w:pPr>
      <w:r>
        <w:t>**`backend/requirements.txt`**: Python package dependencies</w:t>
      </w:r>
    </w:p>
    <w:p>
      <w:pPr>
        <w:pStyle w:val="ListBullet"/>
      </w:pPr>
      <w:r>
        <w:t>**`.env`**: Environment variables (create from `.env.example`)</w:t>
      </w:r>
    </w:p>
    <w:p/>
    <w:p>
      <w:pPr>
        <w:pStyle w:val="Heading3"/>
      </w:pPr>
      <w:r>
        <w:t>Frontend Configuration</w:t>
      </w:r>
    </w:p>
    <w:p/>
    <w:p>
      <w:pPr>
        <w:pStyle w:val="ListBullet"/>
      </w:pPr>
      <w:r>
        <w:t>**`frontend/vite.config.ts`**: Vite build configuration</w:t>
      </w:r>
    </w:p>
    <w:p>
      <w:pPr>
        <w:pStyle w:val="ListBullet"/>
      </w:pPr>
      <w:r>
        <w:t>**`frontend/tsconfig.json`**: TypeScript configuration</w:t>
      </w:r>
    </w:p>
    <w:p>
      <w:pPr>
        <w:pStyle w:val="ListBullet"/>
      </w:pPr>
      <w:r>
        <w:t>**`frontend/tailwind.config.js`**: Tailwind CSS setup</w:t>
      </w:r>
    </w:p>
    <w:p>
      <w:pPr>
        <w:pStyle w:val="ListBullet"/>
      </w:pPr>
      <w:r>
        <w:t>**`frontend/.env`**: Environment variables (API URL, etc.)</w:t>
      </w:r>
    </w:p>
    <w:p/>
    <w:p>
      <w:pPr>
        <w:pStyle w:val="Heading2"/>
      </w:pPr>
      <w:r>
        <w:t>Common Commands</w:t>
      </w:r>
    </w:p>
    <w:p/>
    <w:p>
      <w:pPr>
        <w:pStyle w:val="Heading3"/>
      </w:pPr>
      <w:r>
        <w:t>Backend</w:t>
      </w:r>
    </w:p>
    <w:p/>
    <w:p>
      <w:pPr/>
      <w:r>
        <w:rPr>
          <w:rFonts w:ascii="Courier New" w:hAnsi="Courier New"/>
          <w:sz w:val="18"/>
        </w:rPr>
        <w:t># Run server with auto-reload</w:t>
        <w:br/>
        <w:t>uvicorn main:app --reload</w:t>
        <w:br/>
        <w:br/>
        <w:t># Run tests</w:t>
        <w:br/>
        <w:t>pytest</w:t>
        <w:br/>
        <w:br/>
        <w:t># Run tests with coverage</w:t>
        <w:br/>
        <w:t>pytest --cov=. --cov-report=html</w:t>
        <w:br/>
        <w:br/>
        <w:t># Format code</w:t>
        <w:br/>
        <w:t>black .</w:t>
        <w:br/>
        <w:br/>
        <w:t># Lint code</w:t>
        <w:br/>
        <w:t>pylint backend</w:t>
        <w:br/>
        <w:br/>
        <w:t># Type check</w:t>
        <w:br/>
        <w:t>mypy .</w:t>
      </w:r>
    </w:p>
    <w:p/>
    <w:p/>
    <w:p>
      <w:pPr>
        <w:pStyle w:val="Heading3"/>
      </w:pPr>
      <w:r>
        <w:t>Frontend</w:t>
      </w:r>
    </w:p>
    <w:p/>
    <w:p>
      <w:pPr/>
      <w:r>
        <w:rPr>
          <w:rFonts w:ascii="Courier New" w:hAnsi="Courier New"/>
          <w:sz w:val="18"/>
        </w:rPr>
        <w:t># Start development server</w:t>
        <w:br/>
        <w:t>npm run dev</w:t>
        <w:br/>
        <w:br/>
        <w:t># Build for production</w:t>
        <w:br/>
        <w:t>npm run build</w:t>
        <w:br/>
        <w:br/>
        <w:t># Preview production build</w:t>
        <w:br/>
        <w:t>npm run preview</w:t>
        <w:br/>
        <w:br/>
        <w:t># Run linter</w:t>
        <w:br/>
        <w:t>npm run lint</w:t>
        <w:br/>
        <w:br/>
        <w:t># Fix linting issues</w:t>
        <w:br/>
        <w:t>npm run lint:fix</w:t>
        <w:br/>
        <w:br/>
        <w:t># Format code</w:t>
        <w:br/>
        <w:t>npm run format</w:t>
        <w:br/>
        <w:br/>
        <w:t># Check formatting</w:t>
        <w:br/>
        <w:t>npm run format:check</w:t>
        <w:br/>
        <w:br/>
        <w:t># Type check</w:t>
        <w:br/>
        <w:t>npm run type-check</w:t>
      </w:r>
    </w:p>
    <w:p/>
    <w:p/>
    <w:p>
      <w:pPr>
        <w:pStyle w:val="Heading2"/>
      </w:pPr>
      <w:r>
        <w:t>API Documentation</w:t>
      </w:r>
    </w:p>
    <w:p/>
    <w:p>
      <w:r>
        <w:t>Once the backend is running, access the interactive API documentation:</w:t>
      </w:r>
    </w:p>
    <w:p/>
    <w:p>
      <w:pPr>
        <w:pStyle w:val="ListBullet"/>
      </w:pPr>
      <w:r>
        <w:t>**Swagger UI**: http://localhost:8000/api/docs</w:t>
      </w:r>
    </w:p>
    <w:p>
      <w:pPr>
        <w:pStyle w:val="ListBullet"/>
      </w:pPr>
      <w:r>
        <w:t>**ReDoc**: http://localhost:8000/api/redoc</w:t>
      </w:r>
    </w:p>
    <w:p/>
    <w:p>
      <w:pPr>
        <w:pStyle w:val="Heading3"/>
      </w:pPr>
      <w:r>
        <w:t>Example API Calls</w:t>
      </w:r>
    </w:p>
    <w:p/>
    <w:p>
      <w:pPr/>
      <w:r>
        <w:rPr>
          <w:rFonts w:ascii="Courier New" w:hAnsi="Courier New"/>
          <w:sz w:val="18"/>
        </w:rPr>
        <w:t># Health check</w:t>
        <w:br/>
        <w:t>curl http://localhost:8000/health</w:t>
        <w:br/>
        <w:br/>
        <w:t># Get API info</w:t>
        <w:br/>
        <w:t>curl http://localhost:8000/api/v1</w:t>
        <w:br/>
        <w:br/>
        <w:t># With authentication (when implemented)</w:t>
        <w:br/>
        <w:t>curl -H "Authorization: Bearer YOUR_TOKEN" http://localhost:8000/api/v1/users</w:t>
      </w:r>
    </w:p>
    <w:p/>
    <w:p/>
    <w:p>
      <w:pPr>
        <w:pStyle w:val="Heading2"/>
      </w:pPr>
      <w:r>
        <w:t>Frontend API Integration</w:t>
      </w:r>
    </w:p>
    <w:p/>
    <w:p>
      <w:pPr>
        <w:pStyle w:val="Heading3"/>
      </w:pPr>
      <w:r>
        <w:t>Making API Calls</w:t>
      </w:r>
    </w:p>
    <w:p/>
    <w:p>
      <w:pPr/>
      <w:r>
        <w:rPr>
          <w:rFonts w:ascii="Courier New" w:hAnsi="Courier New"/>
          <w:sz w:val="18"/>
        </w:rPr>
        <w:t>import { useApi } from '@/hooks/useApi';</w:t>
        <w:br/>
        <w:br/>
        <w:t>function MyComponent() {</w:t>
        <w:br/>
        <w:t xml:space="preserve">  const { get, post, data, loading, error } = useApi();</w:t>
        <w:br/>
        <w:br/>
        <w:t xml:space="preserve">  const fetchUsers = async () =&gt; {</w:t>
        <w:br/>
        <w:t xml:space="preserve">    try {</w:t>
        <w:br/>
        <w:t xml:space="preserve">      const response = await get('/users');</w:t>
        <w:br/>
        <w:t xml:space="preserve">      console.log(response);</w:t>
        <w:br/>
        <w:t xml:space="preserve">    } catch (err) {</w:t>
        <w:br/>
        <w:t xml:space="preserve">      console.error(err);</w:t>
        <w:br/>
        <w:t xml:space="preserve">    }</w:t>
        <w:br/>
        <w:t xml:space="preserve">  };</w:t>
        <w:br/>
        <w:br/>
        <w:t xml:space="preserve">  return &lt;button onClick={fetchUsers}&gt;Load Users&lt;/button&gt;;</w:t>
        <w:br/>
        <w:t>}</w:t>
      </w:r>
    </w:p>
    <w:p/>
    <w:p/>
    <w:p>
      <w:pPr>
        <w:pStyle w:val="Heading3"/>
      </w:pPr>
      <w:r>
        <w:t>Using Global State</w:t>
      </w:r>
    </w:p>
    <w:p/>
    <w:p>
      <w:pPr/>
      <w:r>
        <w:rPr>
          <w:rFonts w:ascii="Courier New" w:hAnsi="Courier New"/>
          <w:sz w:val="18"/>
        </w:rPr>
        <w:t>import { useAppStore } from '@/store/appStore';</w:t>
        <w:br/>
        <w:br/>
        <w:t>function MyComponent() {</w:t>
        <w:br/>
        <w:t xml:space="preserve">  const { isLoading, error, setError } = useAppStore();</w:t>
        <w:br/>
        <w:br/>
        <w:t xml:space="preserve">  return (</w:t>
        <w:br/>
        <w:t xml:space="preserve">    &lt;div&gt;</w:t>
        <w:br/>
        <w:t xml:space="preserve">      {isLoading &amp;&amp; &lt;p&gt;Loading...&lt;/p&gt;}</w:t>
        <w:br/>
        <w:t xml:space="preserve">      {error &amp;&amp; &lt;p&gt;Error: {error}&lt;/p&gt;}</w:t>
        <w:br/>
        <w:t xml:space="preserve">    &lt;/div&gt;</w:t>
        <w:br/>
        <w:t xml:space="preserve">  );</w:t>
        <w:br/>
        <w:t>}</w:t>
      </w:r>
    </w:p>
    <w:p/>
    <w:p/>
    <w:p>
      <w:pPr>
        <w:pStyle w:val="Heading2"/>
      </w:pPr>
      <w:r>
        <w:t>Environment Setup</w:t>
      </w:r>
    </w:p>
    <w:p/>
    <w:p>
      <w:pPr>
        <w:pStyle w:val="Heading3"/>
      </w:pPr>
      <w:r>
        <w:t>Development Environment</w:t>
      </w:r>
    </w:p>
    <w:p/>
    <w:p>
      <w:pPr>
        <w:pStyle w:val="ListNumber"/>
      </w:pPr>
      <w:r>
        <w:t>Copy `.env.example` to `.env`</w:t>
      </w:r>
    </w:p>
    <w:p>
      <w:pPr>
        <w:pStyle w:val="ListNumber"/>
      </w:pPr>
      <w:r>
        <w:t>Update values for your local setup:</w:t>
      </w:r>
    </w:p>
    <w:p>
      <w:pPr/>
      <w:r>
        <w:rPr>
          <w:rFonts w:ascii="Courier New" w:hAnsi="Courier New"/>
          <w:sz w:val="18"/>
        </w:rPr>
        <w:t xml:space="preserve">   ENVIRONMENT=development</w:t>
        <w:br/>
        <w:t xml:space="preserve">   DEBUG=true</w:t>
        <w:br/>
        <w:t xml:space="preserve">   DATABASE_URL=postgresql://localhost/salonai_db</w:t>
        <w:br/>
        <w:t xml:space="preserve">   VITE_API_URL=http://localhost:8000/api/v1</w:t>
      </w:r>
    </w:p>
    <w:p/>
    <w:p/>
    <w:p>
      <w:pPr>
        <w:pStyle w:val="Heading3"/>
      </w:pPr>
      <w:r>
        <w:t>Production Environment</w:t>
      </w:r>
    </w:p>
    <w:p/>
    <w:p>
      <w:pPr>
        <w:pStyle w:val="ListNumber"/>
      </w:pPr>
      <w:r>
        <w:t>Copy `.env.production` and update:</w:t>
      </w:r>
    </w:p>
    <w:p>
      <w:pPr/>
      <w:r>
        <w:rPr>
          <w:rFonts w:ascii="Courier New" w:hAnsi="Courier New"/>
          <w:sz w:val="18"/>
        </w:rPr>
        <w:t xml:space="preserve">   ENVIRONMENT=production</w:t>
        <w:br/>
        <w:t xml:space="preserve">   DEBUG=false</w:t>
        <w:br/>
        <w:t xml:space="preserve">   SECRET_KEY=your-secure-key-here</w:t>
        <w:br/>
        <w:t xml:space="preserve">   DATABASE_URL=your-production-db-url</w:t>
      </w:r>
    </w:p>
    <w:p/>
    <w:p>
      <w:pPr>
        <w:pStyle w:val="ListNumber"/>
      </w:pPr>
      <w:r>
        <w:t>Update domain names and API URLs</w:t>
      </w:r>
    </w:p>
    <w:p/>
    <w:p>
      <w:pPr>
        <w:pStyle w:val="Heading2"/>
      </w:pPr>
      <w:r>
        <w:t>Database Setup</w:t>
      </w:r>
    </w:p>
    <w:p/>
    <w:p>
      <w:pPr>
        <w:pStyle w:val="Heading3"/>
      </w:pPr>
      <w:r>
        <w:t>Using Docker Compose</w:t>
      </w:r>
    </w:p>
    <w:p/>
    <w:p>
      <w:pPr/>
      <w:r>
        <w:rPr>
          <w:rFonts w:ascii="Courier New" w:hAnsi="Courier New"/>
          <w:sz w:val="18"/>
        </w:rPr>
        <w:t># Database is automatically created in docker-compose.yml</w:t>
        <w:br/>
        <w:t># Connect with:</w:t>
        <w:br/>
        <w:t># Host: localhost</w:t>
        <w:br/>
        <w:t># Port: 5432</w:t>
        <w:br/>
        <w:t># User: salonai_user</w:t>
        <w:br/>
        <w:t># Password: salonai_password</w:t>
        <w:br/>
        <w:t># Database: salonai_db</w:t>
      </w:r>
    </w:p>
    <w:p/>
    <w:p/>
    <w:p>
      <w:pPr>
        <w:pStyle w:val="Heading3"/>
      </w:pPr>
      <w:r>
        <w:t>Local PostgreSQL</w:t>
      </w:r>
    </w:p>
    <w:p/>
    <w:p>
      <w:pPr/>
      <w:r>
        <w:rPr>
          <w:rFonts w:ascii="Courier New" w:hAnsi="Courier New"/>
          <w:sz w:val="18"/>
        </w:rPr>
        <w:t># Install PostgreSQL</w:t>
        <w:br/>
        <w:t>brew install postgresql  # macOS</w:t>
        <w:br/>
        <w:t># or</w:t>
        <w:br/>
        <w:t>sudo apt-get install postgresql  # Linux</w:t>
        <w:br/>
        <w:br/>
        <w:t># Create database</w:t>
        <w:br/>
        <w:t>createdb salonai_db</w:t>
        <w:br/>
        <w:br/>
        <w:t># Create user</w:t>
        <w:br/>
        <w:t>createuser -P salonai_user</w:t>
      </w:r>
    </w:p>
    <w:p/>
    <w:p/>
    <w:p>
      <w:pPr>
        <w:pStyle w:val="Heading2"/>
      </w:pPr>
      <w:r>
        <w:t>Troubleshooting</w:t>
      </w:r>
    </w:p>
    <w:p/>
    <w:p>
      <w:pPr>
        <w:pStyle w:val="Heading3"/>
      </w:pPr>
      <w:r>
        <w:t>Port Already in Use</w:t>
      </w:r>
    </w:p>
    <w:p/>
    <w:p>
      <w:pPr/>
      <w:r>
        <w:rPr>
          <w:rFonts w:ascii="Courier New" w:hAnsi="Courier New"/>
          <w:sz w:val="18"/>
        </w:rPr>
        <w:t># Find process using port</w:t>
        <w:br/>
        <w:t>lsof -i :8000  # Backend</w:t>
        <w:br/>
        <w:t>lsof -i :3000  # Frontend</w:t>
        <w:br/>
        <w:br/>
        <w:t># Kill process</w:t>
        <w:br/>
        <w:t>kill -9 &lt;PID&gt;</w:t>
      </w:r>
    </w:p>
    <w:p/>
    <w:p/>
    <w:p>
      <w:pPr>
        <w:pStyle w:val="Heading3"/>
      </w:pPr>
      <w:r>
        <w:t>Docker Issues</w:t>
      </w:r>
    </w:p>
    <w:p/>
    <w:p>
      <w:pPr/>
      <w:r>
        <w:rPr>
          <w:rFonts w:ascii="Courier New" w:hAnsi="Courier New"/>
          <w:sz w:val="18"/>
        </w:rPr>
        <w:t># Remove all containers and volumes</w:t>
        <w:br/>
        <w:t>docker-compose down -v</w:t>
        <w:br/>
        <w:br/>
        <w:t># Rebuild containers</w:t>
        <w:br/>
        <w:t>docker-compose up --build</w:t>
        <w:br/>
        <w:br/>
        <w:t># View logs</w:t>
        <w:br/>
        <w:t>docker-compose logs -f [service-name]</w:t>
      </w:r>
    </w:p>
    <w:p/>
    <w:p/>
    <w:p>
      <w:pPr>
        <w:pStyle w:val="Heading3"/>
      </w:pPr>
      <w:r>
        <w:t>Database Connection Issues</w:t>
      </w:r>
    </w:p>
    <w:p/>
    <w:p>
      <w:pPr/>
      <w:r>
        <w:rPr>
          <w:rFonts w:ascii="Courier New" w:hAnsi="Courier New"/>
          <w:sz w:val="18"/>
        </w:rPr>
        <w:t># Check if PostgreSQL is running</w:t>
        <w:br/>
        <w:t>psql -U salonai_user -d salonai_db</w:t>
        <w:br/>
        <w:br/>
        <w:t># Reset database (development only)</w:t>
        <w:br/>
        <w:t>dropdb salonai_db</w:t>
        <w:br/>
        <w:t>createdb salonai_db</w:t>
      </w:r>
    </w:p>
    <w:p/>
    <w:p/>
    <w:p>
      <w:pPr>
        <w:pStyle w:val="Heading3"/>
      </w:pPr>
      <w:r>
        <w:t>Module Import Errors (Python)</w:t>
      </w:r>
    </w:p>
    <w:p/>
    <w:p>
      <w:pPr/>
      <w:r>
        <w:rPr>
          <w:rFonts w:ascii="Courier New" w:hAnsi="Courier New"/>
          <w:sz w:val="18"/>
        </w:rPr>
        <w:t># Reinstall dependencies</w:t>
        <w:br/>
        <w:t>pip install -r requirements.txt</w:t>
        <w:br/>
        <w:br/>
        <w:t># Verify Python version</w:t>
        <w:br/>
        <w:t>python --version  # Should be 3.11+</w:t>
      </w:r>
    </w:p>
    <w:p/>
    <w:p/>
    <w:p>
      <w:pPr>
        <w:pStyle w:val="Heading2"/>
      </w:pPr>
      <w:r>
        <w:t>Testing</w:t>
      </w:r>
    </w:p>
    <w:p/>
    <w:p>
      <w:pPr>
        <w:pStyle w:val="Heading3"/>
      </w:pPr>
      <w:r>
        <w:t>Backend Tests</w:t>
      </w:r>
    </w:p>
    <w:p/>
    <w:p>
      <w:pPr/>
      <w:r>
        <w:rPr>
          <w:rFonts w:ascii="Courier New" w:hAnsi="Courier New"/>
          <w:sz w:val="18"/>
        </w:rPr>
        <w:t># Run all tests</w:t>
        <w:br/>
        <w:t>pytest</w:t>
        <w:br/>
        <w:br/>
        <w:t># Run specific test file</w:t>
        <w:br/>
        <w:t>pytest tests/test_health.py</w:t>
        <w:br/>
        <w:br/>
        <w:t># Run with verbose output</w:t>
        <w:br/>
        <w:t>pytest -v</w:t>
        <w:br/>
        <w:br/>
        <w:t># Run with coverage</w:t>
        <w:br/>
        <w:t>pytest --cov=backend --cov-report=html</w:t>
      </w:r>
    </w:p>
    <w:p/>
    <w:p/>
    <w:p>
      <w:pPr>
        <w:pStyle w:val="Heading3"/>
      </w:pPr>
      <w:r>
        <w:t>Frontend Tests (Ready to Configure)</w:t>
      </w:r>
    </w:p>
    <w:p/>
    <w:p>
      <w:pPr/>
      <w:r>
        <w:rPr>
          <w:rFonts w:ascii="Courier New" w:hAnsi="Courier New"/>
          <w:sz w:val="18"/>
        </w:rPr>
        <w:t># Setup testing (when needed)</w:t>
        <w:br/>
        <w:t>npm install -D vitest @testing-library/react @testing-library/jest-dom</w:t>
        <w:br/>
        <w:br/>
        <w:t># Run tests</w:t>
        <w:br/>
        <w:t>npm run test</w:t>
      </w:r>
    </w:p>
    <w:p/>
    <w:p/>
    <w:p>
      <w:pPr>
        <w:pStyle w:val="Heading2"/>
      </w:pPr>
      <w:r>
        <w:t>Deployment</w:t>
      </w:r>
    </w:p>
    <w:p/>
    <w:p>
      <w:pPr>
        <w:pStyle w:val="Heading3"/>
      </w:pPr>
      <w:r>
        <w:t>Docker Build</w:t>
      </w:r>
    </w:p>
    <w:p/>
    <w:p>
      <w:pPr/>
      <w:r>
        <w:rPr>
          <w:rFonts w:ascii="Courier New" w:hAnsi="Courier New"/>
          <w:sz w:val="18"/>
        </w:rPr>
        <w:t># Build backend image</w:t>
        <w:br/>
        <w:t>docker build -f Dockerfile.backend -t salonai-backend .</w:t>
        <w:br/>
        <w:br/>
        <w:t># Build frontend image</w:t>
        <w:br/>
        <w:t>docker build -f Dockerfile.frontend -t salonai-frontend .</w:t>
        <w:br/>
        <w:br/>
        <w:t># Run with docker-compose</w:t>
        <w:br/>
        <w:t>docker-compose up -d</w:t>
      </w:r>
    </w:p>
    <w:p/>
    <w:p/>
    <w:p>
      <w:pPr>
        <w:pStyle w:val="Heading3"/>
      </w:pPr>
      <w:r>
        <w:t>Production Deployment</w:t>
      </w:r>
    </w:p>
    <w:p/>
    <w:p>
      <w:pPr>
        <w:pStyle w:val="ListNumber"/>
      </w:pPr>
      <w:r>
        <w:t>Update `.env.production` with production credentials</w:t>
      </w:r>
    </w:p>
    <w:p>
      <w:pPr>
        <w:pStyle w:val="ListNumber"/>
      </w:pPr>
      <w:r>
        <w:t>Set environment variable: `export ENVIRONMENT=production`</w:t>
      </w:r>
    </w:p>
    <w:p>
      <w:pPr>
        <w:pStyle w:val="ListNumber"/>
      </w:pPr>
      <w:r>
        <w:t>Use docker-compose with production settings:</w:t>
      </w:r>
    </w:p>
    <w:p>
      <w:pPr/>
      <w:r>
        <w:rPr>
          <w:rFonts w:ascii="Courier New" w:hAnsi="Courier New"/>
          <w:sz w:val="18"/>
        </w:rPr>
        <w:t xml:space="preserve">   docker-compose -f docker-compose.yml up -d</w:t>
      </w:r>
    </w:p>
    <w:p/>
    <w:p/>
    <w:p>
      <w:pPr>
        <w:pStyle w:val="Heading2"/>
      </w:pPr>
      <w:r>
        <w:t>Code Quality &amp; Standards</w:t>
      </w:r>
    </w:p>
    <w:p/>
    <w:p>
      <w:pPr>
        <w:pStyle w:val="Heading3"/>
      </w:pPr>
      <w:r>
        <w:t>Backend</w:t>
      </w:r>
    </w:p>
    <w:p/>
    <w:p>
      <w:pPr>
        <w:pStyle w:val="ListBullet"/>
      </w:pPr>
      <w:r>
        <w:t>**Formatter**: Black (auto-format on save in VS Code)</w:t>
      </w:r>
    </w:p>
    <w:p>
      <w:pPr>
        <w:pStyle w:val="ListBullet"/>
      </w:pPr>
      <w:r>
        <w:t>**Linter**: Pylint</w:t>
      </w:r>
    </w:p>
    <w:p>
      <w:pPr>
        <w:pStyle w:val="ListBullet"/>
      </w:pPr>
      <w:r>
        <w:t>**Type Checking**: MyPy (ready)</w:t>
      </w:r>
    </w:p>
    <w:p>
      <w:pPr>
        <w:pStyle w:val="ListBullet"/>
      </w:pPr>
      <w:r>
        <w:t>**Testing**: Pytest</w:t>
      </w:r>
    </w:p>
    <w:p/>
    <w:p>
      <w:pPr>
        <w:pStyle w:val="Heading3"/>
      </w:pPr>
      <w:r>
        <w:t>Frontend</w:t>
      </w:r>
    </w:p>
    <w:p/>
    <w:p>
      <w:pPr>
        <w:pStyle w:val="ListBullet"/>
      </w:pPr>
      <w:r>
        <w:t>**Formatter**: Prettier (auto-format on save in VS Code)</w:t>
      </w:r>
    </w:p>
    <w:p>
      <w:pPr>
        <w:pStyle w:val="ListBullet"/>
      </w:pPr>
      <w:r>
        <w:t>**Linter**: ESLint with TypeScript</w:t>
      </w:r>
    </w:p>
    <w:p>
      <w:pPr>
        <w:pStyle w:val="ListBullet"/>
      </w:pPr>
      <w:r>
        <w:t>**Testing**: Vitest (ready)</w:t>
      </w:r>
    </w:p>
    <w:p/>
    <w:p>
      <w:r>
        <w:t>All tools are pre-configured in VS Code via .vscode/settings.json</w:t>
      </w:r>
    </w:p>
    <w:p/>
    <w:p>
      <w:pPr>
        <w:pStyle w:val="Heading2"/>
      </w:pPr>
      <w:r>
        <w:t>Git Workflow</w:t>
      </w:r>
    </w:p>
    <w:p/>
    <w:p>
      <w:pPr>
        <w:pStyle w:val="Heading3"/>
      </w:pPr>
      <w:r>
        <w:t>Never Commit</w:t>
      </w:r>
    </w:p>
    <w:p/>
    <w:p>
      <w:pPr/>
      <w:r>
        <w:rPr>
          <w:rFonts w:ascii="Courier New" w:hAnsi="Courier New"/>
          <w:sz w:val="18"/>
        </w:rPr>
        <w:t>.env                # Local environment variables</w:t>
        <w:br/>
        <w:t>.env.local          # Local overrides</w:t>
        <w:br/>
        <w:t>venv/              # Python virtual environment</w:t>
        <w:br/>
        <w:t>node_modules/      # Node packages</w:t>
        <w:br/>
        <w:t>dist/              # Build outputs</w:t>
        <w:br/>
        <w:t>__pycache__/       # Python cache</w:t>
        <w:br/>
        <w:t>.DS_Store          # macOS files</w:t>
        <w:br/>
        <w:t>*.log              # Log files</w:t>
      </w:r>
    </w:p>
    <w:p/>
    <w:p/>
    <w:p>
      <w:pPr>
        <w:pStyle w:val="Heading3"/>
      </w:pPr>
      <w:r>
        <w:t>Use .gitignore</w:t>
      </w:r>
    </w:p>
    <w:p/>
    <w:p>
      <w:r>
        <w:t>All important files are already in .gitignore - verify before committing.</w:t>
      </w:r>
    </w:p>
    <w:p/>
    <w:p>
      <w:pPr>
        <w:pStyle w:val="Heading2"/>
      </w:pPr>
      <w:r>
        <w:t>Additional Resources</w:t>
      </w:r>
    </w:p>
    <w:p/>
    <w:p>
      <w:pPr>
        <w:pStyle w:val="ListBullet"/>
      </w:pPr>
      <w:r>
        <w:t>**Architecture**: See [ARCHITECTURE.md](./ARCHITECTURE.md)</w:t>
      </w:r>
    </w:p>
    <w:p>
      <w:pPr>
        <w:pStyle w:val="ListBullet"/>
      </w:pPr>
      <w:r>
        <w:t>**API Documentation**: http://localhost:8000/api/docs (when running)</w:t>
      </w:r>
    </w:p>
    <w:p>
      <w:pPr>
        <w:pStyle w:val="ListBullet"/>
      </w:pPr>
      <w:r>
        <w:t>**FastAPI Docs**: https://fastapi.tiangolo.com/</w:t>
      </w:r>
    </w:p>
    <w:p>
      <w:pPr>
        <w:pStyle w:val="ListBullet"/>
      </w:pPr>
      <w:r>
        <w:t>**React Documentation**: https://react.dev/</w:t>
      </w:r>
    </w:p>
    <w:p>
      <w:pPr>
        <w:pStyle w:val="ListBullet"/>
      </w:pPr>
      <w:r>
        <w:t>**Docker Documentation**: https://docs.docker.com/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t>✅ Architecture is set up</w:t>
      </w:r>
    </w:p>
    <w:p>
      <w:pPr>
        <w:pStyle w:val="ListNumber"/>
      </w:pPr>
      <w:r>
        <w:t>⏭️ Implement database models</w:t>
      </w:r>
    </w:p>
    <w:p>
      <w:pPr>
        <w:pStyle w:val="ListNumber"/>
      </w:pPr>
      <w:r>
        <w:t>⏭️ Create API endpoints</w:t>
      </w:r>
    </w:p>
    <w:p>
      <w:pPr>
        <w:pStyle w:val="ListNumber"/>
      </w:pPr>
      <w:r>
        <w:t>⏭️ Build React components</w:t>
      </w:r>
    </w:p>
    <w:p>
      <w:pPr>
        <w:pStyle w:val="ListNumber"/>
      </w:pPr>
      <w:r>
        <w:t>⏭️ Implement authentication</w:t>
      </w:r>
    </w:p>
    <w:p>
      <w:pPr>
        <w:pStyle w:val="ListNumber"/>
      </w:pPr>
      <w:r>
        <w:t>⏭️ Add business logic (agents, RAG, tools)</w:t>
      </w:r>
    </w:p>
    <w:p>
      <w:pPr>
        <w:pStyle w:val="ListNumber"/>
      </w:pPr>
      <w:r>
        <w:t>⏭️ Write comprehensive tests</w:t>
      </w:r>
    </w:p>
    <w:p>
      <w:pPr>
        <w:pStyle w:val="ListNumber"/>
      </w:pPr>
      <w:r>
        <w:t>⏭️ Deploy to production</w:t>
      </w:r>
    </w:p>
    <w:p/>
    <w:p>
      <w:pPr>
        <w:pStyle w:val="Heading2"/>
      </w:pPr>
      <w:r>
        <w:t>Support &amp; Issues</w:t>
      </w:r>
    </w:p>
    <w:p/>
    <w:p>
      <w:r>
        <w:t>For issues or questions:</w:t>
      </w:r>
    </w:p>
    <w:p>
      <w:pPr>
        <w:pStyle w:val="ListNumber"/>
      </w:pPr>
      <w:r>
        <w:t>Check logs: `docker-compose logs -f`</w:t>
      </w:r>
    </w:p>
    <w:p>
      <w:pPr>
        <w:pStyle w:val="ListNumber"/>
      </w:pPr>
      <w:r>
        <w:t>Review [ARCHITECTURE.md](./ARCHITECTURE.md) for design patterns</w:t>
      </w:r>
    </w:p>
    <w:p>
      <w:pPr>
        <w:pStyle w:val="ListNumber"/>
      </w:pPr>
      <w:r>
        <w:t>Check API docs: http://localhost:8000/api/docs</w:t>
      </w:r>
    </w:p>
    <w:p>
      <w:pPr>
        <w:pStyle w:val="ListNumber"/>
      </w:pPr>
      <w:r>
        <w:t>Review environment variables in `.env.example`</w:t>
      </w:r>
    </w:p>
    <w:p/>
    <w:p>
      <w:r>
        <w:t>---</w:t>
      </w:r>
    </w:p>
    <w:p/>
    <w:p>
      <w:r>
        <w:rPr>
          <w:b/>
        </w:rPr>
        <w:t>**Happy coding! 🚀**</w:t>
      </w:r>
    </w:p>
    <w:p/>
    <w:p>
      <w:r>
        <w:br w:type="page"/>
      </w:r>
    </w:p>
    <w:p>
      <w:pPr>
        <w:pStyle w:val="Heading1"/>
        <w:jc w:val="center"/>
      </w:pPr>
      <w:r>
        <w:t>ARCHITECTURE.md</w:t>
      </w:r>
    </w:p>
    <w:p>
      <w:pPr>
        <w:pStyle w:val="Heading1"/>
      </w:pPr>
      <w:r>
        <w:t>SalonAI Workforce - Architecture Documentation</w:t>
      </w:r>
    </w:p>
    <w:p/>
    <w:p>
      <w:pPr>
        <w:pStyle w:val="Heading2"/>
      </w:pPr>
      <w:r>
        <w:t>Project Overview</w:t>
      </w:r>
    </w:p>
    <w:p/>
    <w:p>
      <w:r>
        <w:t>SalonAI Workforce is a production-ready full-stack application for salon workforce management powered by AI agents. The architecture follows enterprise software patterns with separation of concerns, scalability, and maintainability.</w:t>
      </w:r>
    </w:p>
    <w:p/>
    <w:p>
      <w:pPr>
        <w:pStyle w:val="Heading2"/>
      </w:pPr>
      <w:r>
        <w:t>Tech Stack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**Framework**: FastAPI (Python 3.11+)</w:t>
      </w:r>
    </w:p>
    <w:p>
      <w:pPr>
        <w:pStyle w:val="ListBullet"/>
      </w:pPr>
      <w:r>
        <w:t>**Database**: PostgreSQL</w:t>
      </w:r>
    </w:p>
    <w:p>
      <w:pPr>
        <w:pStyle w:val="ListBullet"/>
      </w:pPr>
      <w:r>
        <w:t>**ORM**: SQLAlchemy</w:t>
      </w:r>
    </w:p>
    <w:p>
      <w:pPr>
        <w:pStyle w:val="ListBullet"/>
      </w:pPr>
      <w:r>
        <w:t>**AI/ML**: Microsoft AutoGen, LangChain</w:t>
      </w:r>
    </w:p>
    <w:p>
      <w:pPr>
        <w:pStyle w:val="ListBullet"/>
      </w:pPr>
      <w:r>
        <w:t>**Task Queue**: Ready for Celery integration</w:t>
      </w:r>
    </w:p>
    <w:p>
      <w:pPr>
        <w:pStyle w:val="ListBullet"/>
      </w:pPr>
      <w:r>
        <w:t>**Testing**: Pytest</w:t>
      </w:r>
    </w:p>
    <w:p>
      <w:pPr>
        <w:pStyle w:val="ListBullet"/>
      </w:pPr>
      <w:r>
        <w:t>**Code Quality**: Black, Pylint, MyPy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**Framework**: React 18 + TypeScript</w:t>
      </w:r>
    </w:p>
    <w:p>
      <w:pPr>
        <w:pStyle w:val="ListBullet"/>
      </w:pPr>
      <w:r>
        <w:t>**Build Tool**: Vite</w:t>
      </w:r>
    </w:p>
    <w:p>
      <w:pPr>
        <w:pStyle w:val="ListBullet"/>
      </w:pPr>
      <w:r>
        <w:t>**State Management**: Zustand</w:t>
      </w:r>
    </w:p>
    <w:p>
      <w:pPr>
        <w:pStyle w:val="ListBullet"/>
      </w:pPr>
      <w:r>
        <w:t>**HTTP Client**: Axios</w:t>
      </w:r>
    </w:p>
    <w:p>
      <w:pPr>
        <w:pStyle w:val="ListBullet"/>
      </w:pPr>
      <w:r>
        <w:t>**Styling**: Tailwind CSS</w:t>
      </w:r>
    </w:p>
    <w:p>
      <w:pPr>
        <w:pStyle w:val="ListBullet"/>
      </w:pPr>
      <w:r>
        <w:t>**Testing**: Vitest (ready)</w:t>
      </w:r>
    </w:p>
    <w:p/>
    <w:p>
      <w:pPr>
        <w:pStyle w:val="Heading3"/>
      </w:pPr>
      <w:r>
        <w:t>DevOps</w:t>
      </w:r>
    </w:p>
    <w:p>
      <w:pPr>
        <w:pStyle w:val="ListBullet"/>
      </w:pPr>
      <w:r>
        <w:t>**Containerization**: Docker &amp; Docker Compose</w:t>
      </w:r>
    </w:p>
    <w:p>
      <w:pPr>
        <w:pStyle w:val="ListBullet"/>
      </w:pPr>
      <w:r>
        <w:t>**Orchestration**: Ready for Kubernetes</w:t>
      </w:r>
    </w:p>
    <w:p>
      <w:pPr>
        <w:pStyle w:val="ListBullet"/>
      </w:pPr>
      <w:r>
        <w:t>**Reverse Proxy**: Nginx (frontend)</w:t>
      </w:r>
    </w:p>
    <w:p>
      <w:pPr>
        <w:pStyle w:val="ListBullet"/>
      </w:pPr>
      <w:r>
        <w:t>**Process Manager**: Uvicorn (backend)</w:t>
      </w:r>
    </w:p>
    <w:p/>
    <w:p>
      <w:pPr>
        <w:pStyle w:val="Heading2"/>
      </w:pPr>
      <w:r>
        <w:t>Folder Structure</w:t>
      </w:r>
    </w:p>
    <w:p/>
    <w:p>
      <w:pPr>
        <w:pStyle w:val="Heading3"/>
      </w:pPr>
      <w:r>
        <w:t>Backend (`backend/`)</w:t>
      </w:r>
    </w:p>
    <w:p/>
    <w:p>
      <w:pPr/>
      <w:r>
        <w:rPr>
          <w:rFonts w:ascii="Courier New" w:hAnsi="Courier New"/>
          <w:sz w:val="18"/>
        </w:rPr>
        <w:t>backend/</w:t>
        <w:br/>
        <w:t>├── main.py                 # FastAPI application entry point</w:t>
        <w:br/>
        <w:t>├── core/                   # Core application utilities</w:t>
        <w:br/>
        <w:t>│   ├── config.py          # Configuration management</w:t>
        <w:br/>
        <w:t>│   └── logging.py         # Logging setup</w:t>
        <w:br/>
        <w:t>├── agents/                # AI agents module</w:t>
        <w:br/>
        <w:t>│   ├── __init__.py        # Agent and AgentOrchestrator classes</w:t>
        <w:br/>
        <w:t>│   └── [agent_modules]    # Individual agent implementations</w:t>
        <w:br/>
        <w:t>├── tools/                 # Tools for agents</w:t>
        <w:br/>
        <w:t>│   ├── __init__.py        # Tool and ToolRegistry classes</w:t>
        <w:br/>
        <w:t>│   └── [tool_modules]     # Individual tool implementations</w:t>
        <w:br/>
        <w:t>├── rag/                   # RAG (Retrieval Augmented Generation)</w:t>
        <w:br/>
        <w:t>│   ├── __init__.py        # RAGManager class</w:t>
        <w:br/>
        <w:t>│   └── [rag_modules]      # Document processing, embeddings, etc.</w:t>
        <w:br/>
        <w:t>├── api/                   # API endpoints</w:t>
        <w:br/>
        <w:t>│   ├── __init__.py</w:t>
        <w:br/>
        <w:t>│   └── routes/</w:t>
        <w:br/>
        <w:t>│       ├── __init__.py    # Route definitions</w:t>
        <w:br/>
        <w:t>│       └── [route_modules] # Specific routes (users, tasks, etc.)</w:t>
        <w:br/>
        <w:t>├── db/                    # Database configuration</w:t>
        <w:br/>
        <w:t>│   ├── __init__.py        # SQLAlchemy engine, session, Base</w:t>
        <w:br/>
        <w:t>│   ├── models.py          # ORM models</w:t>
        <w:br/>
        <w:t>│   └── [model_files]      # Additional model definitions</w:t>
        <w:br/>
        <w:t>└── tests/                 # Test suite</w:t>
        <w:br/>
        <w:t xml:space="preserve">    ├── conftest.py        # Pytest fixtures and configuration</w:t>
        <w:br/>
        <w:t xml:space="preserve">    ├── test_health.py     # Health check tests</w:t>
        <w:br/>
        <w:t xml:space="preserve">    └── [test_modules]     # Feature-specific tests</w:t>
      </w:r>
    </w:p>
    <w:p/>
    <w:p/>
    <w:p>
      <w:pPr>
        <w:pStyle w:val="Heading3"/>
      </w:pPr>
      <w:r>
        <w:t>Frontend (`frontend/`)</w:t>
      </w:r>
    </w:p>
    <w:p/>
    <w:p>
      <w:pPr/>
      <w:r>
        <w:rPr>
          <w:rFonts w:ascii="Courier New" w:hAnsi="Courier New"/>
          <w:sz w:val="18"/>
        </w:rPr>
        <w:t>frontend/</w:t>
        <w:br/>
        <w:t>├── src/</w:t>
        <w:br/>
        <w:t>│   ├── main.tsx           # React app entry point</w:t>
        <w:br/>
        <w:t>│   ├── App.tsx            # Root component</w:t>
        <w:br/>
        <w:t>│   ├── index.css          # Global styles</w:t>
        <w:br/>
        <w:t>│   ├── components/        # Reusable React components</w:t>
        <w:br/>
        <w:t>│   │   ├── Layout.tsx     # Main layout wrapper</w:t>
        <w:br/>
        <w:t>│   │   ├── Loading.tsx    # Loading spinner</w:t>
        <w:br/>
        <w:t>│   │   ├── Error.tsx      # Error display</w:t>
        <w:br/>
        <w:t>│   │   └── index.ts       # Component exports</w:t>
        <w:br/>
        <w:t>│   ├── hooks/             # Custom React hooks</w:t>
        <w:br/>
        <w:t>│   │   ├── useApi.ts      # API call hook with state management</w:t>
        <w:br/>
        <w:t>│   │   └── index.ts       # Hook exports</w:t>
        <w:br/>
        <w:t>│   ├── store/             # Zustand store (state management)</w:t>
        <w:br/>
        <w:t>│   │   ├── appStore.ts    # Global app state</w:t>
        <w:br/>
        <w:t>│   │   └── index.ts       # Store exports</w:t>
        <w:br/>
        <w:t>│   ├── api/               # API client and services</w:t>
        <w:br/>
        <w:t>│   │   ├── client.ts      # Axios instance configuration</w:t>
        <w:br/>
        <w:t>│   │   ├── services.ts    # API service layer</w:t>
        <w:br/>
        <w:t>│   │   └── index.ts       # API exports</w:t>
        <w:br/>
        <w:t>│   └── assets/            # Static assets</w:t>
        <w:br/>
        <w:t>├── index.html</w:t>
        <w:br/>
        <w:t>├── package.json</w:t>
        <w:br/>
        <w:t>├── vite.config.ts</w:t>
        <w:br/>
        <w:t>├── tsconfig.json</w:t>
        <w:br/>
        <w:t>└── tailwind.config.js</w:t>
      </w:r>
    </w:p>
    <w:p/>
    <w:p/>
    <w:p>
      <w:pPr>
        <w:pStyle w:val="Heading3"/>
      </w:pPr>
      <w:r>
        <w:t>Root Level Configuration Files</w:t>
      </w:r>
    </w:p>
    <w:p/>
    <w:p>
      <w:pPr/>
      <w:r>
        <w:rPr>
          <w:rFonts w:ascii="Courier New" w:hAnsi="Courier New"/>
          <w:sz w:val="18"/>
        </w:rPr>
        <w:t>├── Dockerfile.backend     # Backend container image</w:t>
        <w:br/>
        <w:t>├── Dockerfile.frontend    # Frontend container image</w:t>
        <w:br/>
        <w:t>├── docker-compose.yml     # Multi-container orchestration</w:t>
        <w:br/>
        <w:t>├── .dockerignore           # Docker build context exclusions</w:t>
        <w:br/>
        <w:t>├── .env.example            # Environment variables template</w:t>
        <w:br/>
        <w:t>├── .env.production         # Production environment variables</w:t>
        <w:br/>
        <w:t>├── ARCHITECTURE.md         # This file</w:t>
        <w:br/>
        <w:t>└── [other config files]</w:t>
      </w:r>
    </w:p>
    <w:p/>
    <w:p/>
    <w:p>
      <w:pPr>
        <w:pStyle w:val="Heading2"/>
      </w:pPr>
      <w:r>
        <w:t>Architecture Patterns</w:t>
      </w:r>
    </w:p>
    <w:p/>
    <w:p>
      <w:pPr>
        <w:pStyle w:val="Heading3"/>
      </w:pPr>
      <w:r>
        <w:t>Backend Architecture</w:t>
      </w:r>
    </w:p>
    <w:p/>
    <w:p>
      <w:pPr>
        <w:pStyle w:val="Heading4"/>
      </w:pPr>
      <w:r>
        <w:t>1. **Layered Architecture**</w:t>
      </w:r>
    </w:p>
    <w:p>
      <w:pPr>
        <w:pStyle w:val="ListBullet"/>
      </w:pPr>
      <w:r>
        <w:t>**Presentation Layer**: FastAPI routes in `api/routes/`</w:t>
      </w:r>
    </w:p>
    <w:p>
      <w:pPr>
        <w:pStyle w:val="ListBullet"/>
      </w:pPr>
      <w:r>
        <w:t>**Business Logic Layer**: Agents, Tools, and RAG modules</w:t>
      </w:r>
    </w:p>
    <w:p>
      <w:pPr>
        <w:pStyle w:val="ListBullet"/>
      </w:pPr>
      <w:r>
        <w:t>**Data Access Layer**: SQLAlchemy models in `db/`</w:t>
      </w:r>
    </w:p>
    <w:p>
      <w:pPr>
        <w:pStyle w:val="ListBullet"/>
      </w:pPr>
      <w:r>
        <w:t>**Infrastructure Layer**: Config, Logging, Database connections</w:t>
      </w:r>
    </w:p>
    <w:p/>
    <w:p>
      <w:pPr>
        <w:pStyle w:val="Heading4"/>
      </w:pPr>
      <w:r>
        <w:t>2. **Dependency Injection**</w:t>
      </w:r>
    </w:p>
    <w:p>
      <w:pPr>
        <w:pStyle w:val="ListBullet"/>
      </w:pPr>
      <w:r>
        <w:t>Configuration via `core.config.get_settings()`</w:t>
      </w:r>
    </w:p>
    <w:p>
      <w:pPr>
        <w:pStyle w:val="ListBullet"/>
      </w:pPr>
      <w:r>
        <w:t>Database session via `db.get_db()` dependency</w:t>
      </w:r>
    </w:p>
    <w:p>
      <w:pPr>
        <w:pStyle w:val="ListBullet"/>
      </w:pPr>
      <w:r>
        <w:t>Request/Response validation with Pydantic</w:t>
      </w:r>
    </w:p>
    <w:p/>
    <w:p>
      <w:pPr>
        <w:pStyle w:val="Heading4"/>
      </w:pPr>
      <w:r>
        <w:t>3. **Module Organization**</w:t>
      </w:r>
    </w:p>
    <w:p>
      <w:pPr>
        <w:pStyle w:val="ListBullet"/>
      </w:pPr>
      <w:r>
        <w:t>**Agents**: AI processing and orchestration</w:t>
      </w:r>
    </w:p>
    <w:p>
      <w:pPr>
        <w:pStyle w:val="ListBullet"/>
      </w:pPr>
      <w:r>
        <w:t>**Tools**: Agent capabilities and utilities</w:t>
      </w:r>
    </w:p>
    <w:p>
      <w:pPr>
        <w:pStyle w:val="ListBullet"/>
      </w:pPr>
      <w:r>
        <w:t>**RAG**: Document retrieval and embedding</w:t>
      </w:r>
    </w:p>
    <w:p>
      <w:pPr>
        <w:pStyle w:val="ListBullet"/>
      </w:pPr>
      <w:r>
        <w:t>**API**: REST endpoint definitions</w:t>
      </w:r>
    </w:p>
    <w:p/>
    <w:p>
      <w:pPr>
        <w:pStyle w:val="Heading3"/>
      </w:pPr>
      <w:r>
        <w:t>Frontend Architecture</w:t>
      </w:r>
    </w:p>
    <w:p/>
    <w:p>
      <w:pPr>
        <w:pStyle w:val="Heading4"/>
      </w:pPr>
      <w:r>
        <w:t>1. **Component-Based**</w:t>
      </w:r>
    </w:p>
    <w:p>
      <w:pPr>
        <w:pStyle w:val="ListBullet"/>
      </w:pPr>
      <w:r>
        <w:t>**Layout**: Wrapper components for page structure</w:t>
      </w:r>
    </w:p>
    <w:p>
      <w:pPr>
        <w:pStyle w:val="ListBullet"/>
      </w:pPr>
      <w:r>
        <w:t>**UI Components**: Reusable, stateless components</w:t>
      </w:r>
    </w:p>
    <w:p>
      <w:pPr>
        <w:pStyle w:val="ListBullet"/>
      </w:pPr>
      <w:r>
        <w:t>**Feature Components**: Business logic components</w:t>
      </w:r>
    </w:p>
    <w:p/>
    <w:p>
      <w:pPr>
        <w:pStyle w:val="Heading4"/>
      </w:pPr>
      <w:r>
        <w:t>2. **State Management**</w:t>
      </w:r>
    </w:p>
    <w:p>
      <w:pPr>
        <w:pStyle w:val="ListBullet"/>
      </w:pPr>
      <w:r>
        <w:t>**Global State**: Zustand store (`store/appStore.ts`)</w:t>
      </w:r>
    </w:p>
    <w:p>
      <w:pPr>
        <w:pStyle w:val="ListBullet"/>
      </w:pPr>
      <w:r>
        <w:t>**Local State**: React hooks where appropriate</w:t>
      </w:r>
    </w:p>
    <w:p>
      <w:pPr>
        <w:pStyle w:val="ListBullet"/>
      </w:pPr>
      <w:r>
        <w:t>**Async State**: `useApi` hook for API calls</w:t>
      </w:r>
    </w:p>
    <w:p/>
    <w:p>
      <w:pPr>
        <w:pStyle w:val="Heading4"/>
      </w:pPr>
      <w:r>
        <w:t>3. **API Integration**</w:t>
      </w:r>
    </w:p>
    <w:p>
      <w:pPr>
        <w:pStyle w:val="ListBullet"/>
      </w:pPr>
      <w:r>
        <w:t>**Client**: Axios with interceptors (`api/client.ts`)</w:t>
      </w:r>
    </w:p>
    <w:p>
      <w:pPr>
        <w:pStyle w:val="ListBullet"/>
      </w:pPr>
      <w:r>
        <w:t>**Services**: High-level API functions (`api/services.ts`)</w:t>
      </w:r>
    </w:p>
    <w:p>
      <w:pPr>
        <w:pStyle w:val="ListBullet"/>
      </w:pPr>
      <w:r>
        <w:t>**Hooks**: Custom hook for API calls with state (`hooks/useApi.ts`)</w:t>
      </w:r>
    </w:p>
    <w:p/>
    <w:p>
      <w:pPr>
        <w:pStyle w:val="Heading2"/>
      </w:pPr>
      <w:r>
        <w:t>Key Features</w:t>
      </w:r>
    </w:p>
    <w:p/>
    <w:p>
      <w:pPr>
        <w:pStyle w:val="Heading3"/>
      </w:pPr>
      <w:r>
        <w:t>Backend Features</w:t>
      </w:r>
    </w:p>
    <w:p/>
    <w:p>
      <w:pPr>
        <w:pStyle w:val="ListNumber"/>
      </w:pPr>
      <w:r>
        <w:t>**Configuration Management**</w:t>
      </w:r>
    </w:p>
    <w:p>
      <w:r>
        <w:t xml:space="preserve">   - Environment-based configuration</w:t>
      </w:r>
    </w:p>
    <w:p>
      <w:r>
        <w:t xml:space="preserve">   - Pydantic BaseSettings for type safety</w:t>
      </w:r>
    </w:p>
    <w:p>
      <w:r>
        <w:t xml:space="preserve">   - Support for development, staging, production</w:t>
      </w:r>
    </w:p>
    <w:p/>
    <w:p>
      <w:pPr>
        <w:pStyle w:val="ListNumber"/>
      </w:pPr>
      <w:r>
        <w:t>**Logging**</w:t>
      </w:r>
    </w:p>
    <w:p>
      <w:r>
        <w:t xml:space="preserve">   - Structured JSON logging</w:t>
      </w:r>
    </w:p>
    <w:p>
      <w:r>
        <w:t xml:space="preserve">   - Console and file output</w:t>
      </w:r>
    </w:p>
    <w:p>
      <w:r>
        <w:t xml:space="preserve">   - Rotating file handlers</w:t>
      </w:r>
    </w:p>
    <w:p>
      <w:r>
        <w:t xml:space="preserve">   - Different levels per environment</w:t>
      </w:r>
    </w:p>
    <w:p/>
    <w:p>
      <w:pPr>
        <w:pStyle w:val="ListNumber"/>
      </w:pPr>
      <w:r>
        <w:t>**Database**</w:t>
      </w:r>
    </w:p>
    <w:p>
      <w:r>
        <w:t xml:space="preserve">   - SQLAlchemy ORM with async support ready</w:t>
      </w:r>
    </w:p>
    <w:p>
      <w:r>
        <w:t xml:space="preserve">   - Connection pooling</w:t>
      </w:r>
    </w:p>
    <w:p>
      <w:r>
        <w:t xml:space="preserve">   - Migration support via Alembic (ready)</w:t>
      </w:r>
    </w:p>
    <w:p/>
    <w:p>
      <w:pPr>
        <w:pStyle w:val="ListNumber"/>
      </w:pPr>
      <w:r>
        <w:t>**AI/Agent System**</w:t>
      </w:r>
    </w:p>
    <w:p>
      <w:r>
        <w:t xml:space="preserve">   - Agent orchestrator for managing multiple agents</w:t>
      </w:r>
    </w:p>
    <w:p>
      <w:r>
        <w:t xml:space="preserve">   - Tool registry for agent capabilities</w:t>
      </w:r>
    </w:p>
    <w:p>
      <w:r>
        <w:t xml:space="preserve">   - RAG manager for document processing</w:t>
      </w:r>
    </w:p>
    <w:p/>
    <w:p>
      <w:pPr>
        <w:pStyle w:val="ListNumber"/>
      </w:pPr>
      <w:r>
        <w:t>**API**</w:t>
      </w:r>
    </w:p>
    <w:p>
      <w:r>
        <w:t xml:space="preserve">   - OpenAPI documentation at /api/docs</w:t>
      </w:r>
    </w:p>
    <w:p>
      <w:r>
        <w:t xml:space="preserve">   - Health checks at /health</w:t>
      </w:r>
    </w:p>
    <w:p>
      <w:r>
        <w:t xml:space="preserve">   - CORS configuration</w:t>
      </w:r>
    </w:p>
    <w:p>
      <w:r>
        <w:t xml:space="preserve">   - Error handling middleware ready</w:t>
      </w:r>
    </w:p>
    <w:p/>
    <w:p>
      <w:pPr>
        <w:pStyle w:val="ListNumber"/>
      </w:pPr>
      <w:r>
        <w:t>**Testing**</w:t>
      </w:r>
    </w:p>
    <w:p>
      <w:r>
        <w:t xml:space="preserve">   - Pytest fixtures and configuration</w:t>
      </w:r>
    </w:p>
    <w:p>
      <w:r>
        <w:t xml:space="preserve">   - TestClient for integration tests</w:t>
      </w:r>
    </w:p>
    <w:p>
      <w:r>
        <w:t xml:space="preserve">   - Health check tests included</w:t>
      </w:r>
    </w:p>
    <w:p/>
    <w:p>
      <w:pPr>
        <w:pStyle w:val="Heading3"/>
      </w:pPr>
      <w:r>
        <w:t>Frontend Features</w:t>
      </w:r>
    </w:p>
    <w:p/>
    <w:p>
      <w:pPr>
        <w:pStyle w:val="ListNumber"/>
      </w:pPr>
      <w:r>
        <w:t>**API Client**</w:t>
      </w:r>
    </w:p>
    <w:p>
      <w:r>
        <w:t xml:space="preserve">   - Axios instance with interceptors</w:t>
      </w:r>
    </w:p>
    <w:p>
      <w:r>
        <w:t xml:space="preserve">   - Bearer token authentication ready</w:t>
      </w:r>
    </w:p>
    <w:p>
      <w:r>
        <w:t xml:space="preserve">   - Error handling and redirects</w:t>
      </w:r>
    </w:p>
    <w:p>
      <w:r>
        <w:t xml:space="preserve">   - Request/response transformation</w:t>
      </w:r>
    </w:p>
    <w:p/>
    <w:p>
      <w:pPr>
        <w:pStyle w:val="ListNumber"/>
      </w:pPr>
      <w:r>
        <w:t>**State Management**</w:t>
      </w:r>
    </w:p>
    <w:p>
      <w:r>
        <w:t xml:space="preserve">   - Global app state with Zustand</w:t>
      </w:r>
    </w:p>
    <w:p>
      <w:r>
        <w:t xml:space="preserve">   - Persistent localStorage integration</w:t>
      </w:r>
    </w:p>
    <w:p>
      <w:r>
        <w:t xml:space="preserve">   - Redux DevTools support</w:t>
      </w:r>
    </w:p>
    <w:p>
      <w:r>
        <w:t xml:space="preserve">   - Loading and error state management</w:t>
      </w:r>
    </w:p>
    <w:p/>
    <w:p>
      <w:pPr>
        <w:pStyle w:val="ListNumber"/>
      </w:pPr>
      <w:r>
        <w:t>**Custom Hooks**</w:t>
      </w:r>
    </w:p>
    <w:p>
      <w:r>
        <w:t xml:space="preserve">   - useApi: Handles GET, POST, PUT, DELETE</w:t>
      </w:r>
    </w:p>
    <w:p>
      <w:r>
        <w:t xml:space="preserve">   - Integration with global state</w:t>
      </w:r>
    </w:p>
    <w:p>
      <w:r>
        <w:t xml:space="preserve">   - Automatic error handling</w:t>
      </w:r>
    </w:p>
    <w:p/>
    <w:p>
      <w:pPr>
        <w:pStyle w:val="ListNumber"/>
      </w:pPr>
      <w:r>
        <w:t>**Components**</w:t>
      </w:r>
    </w:p>
    <w:p>
      <w:r>
        <w:t xml:space="preserve">   - Layout wrapper with header/footer</w:t>
      </w:r>
    </w:p>
    <w:p>
      <w:r>
        <w:t xml:space="preserve">   - Loading spinner with size variants</w:t>
      </w:r>
    </w:p>
    <w:p>
      <w:r>
        <w:t xml:space="preserve">   - Error display with dismiss option</w:t>
      </w:r>
    </w:p>
    <w:p>
      <w:r>
        <w:t xml:space="preserve">   - Ready for feature components</w:t>
      </w:r>
    </w:p>
    <w:p/>
    <w:p>
      <w:pPr>
        <w:pStyle w:val="ListNumber"/>
      </w:pPr>
      <w:r>
        <w:t>**Environment Configuration**</w:t>
      </w:r>
    </w:p>
    <w:p>
      <w:r>
        <w:t xml:space="preserve">   - Vite env variables with VITE_ prefix</w:t>
      </w:r>
    </w:p>
    <w:p>
      <w:r>
        <w:t xml:space="preserve">   - Separate .env files for each environment</w:t>
      </w:r>
    </w:p>
    <w:p>
      <w:r>
        <w:t xml:space="preserve">   - Runtime configuration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API Call Flow (Frontend)</w:t>
      </w:r>
    </w:p>
    <w:p/>
    <w:p>
      <w:pPr/>
      <w:r>
        <w:rPr>
          <w:rFonts w:ascii="Courier New" w:hAnsi="Courier New"/>
          <w:sz w:val="18"/>
        </w:rPr>
        <w:t>User Action</w:t>
        <w:br/>
        <w:t xml:space="preserve">    ↓</w:t>
        <w:br/>
        <w:t>Component calls useApi hook</w:t>
        <w:br/>
        <w:t xml:space="preserve">    ↓</w:t>
        <w:br/>
        <w:t>Hook formats request with Axios client</w:t>
        <w:br/>
        <w:t xml:space="preserve">    ↓</w:t>
        <w:br/>
        <w:t>Axios interceptor adds auth token</w:t>
        <w:br/>
        <w:t xml:space="preserve">    ↓</w:t>
        <w:br/>
        <w:t>Request sent to FastAPI backend</w:t>
        <w:br/>
        <w:t xml:space="preserve">    ↓</w:t>
        <w:br/>
        <w:t>Response received</w:t>
        <w:br/>
        <w:t xml:space="preserve">    ↓</w:t>
        <w:br/>
        <w:t>Zustand store updated (loading, error states)</w:t>
        <w:br/>
        <w:t xml:space="preserve">    ↓</w:t>
        <w:br/>
        <w:t>Component re-renders with new data</w:t>
      </w:r>
    </w:p>
    <w:p/>
    <w:p/>
    <w:p>
      <w:pPr>
        <w:pStyle w:val="Heading3"/>
      </w:pPr>
      <w:r>
        <w:t>Backend Request Processing</w:t>
      </w:r>
    </w:p>
    <w:p/>
    <w:p>
      <w:pPr/>
      <w:r>
        <w:rPr>
          <w:rFonts w:ascii="Courier New" w:hAnsi="Courier New"/>
          <w:sz w:val="18"/>
        </w:rPr>
        <w:t>HTTP Request arrives</w:t>
        <w:br/>
        <w:t xml:space="preserve">    ↓</w:t>
        <w:br/>
        <w:t>CORS middleware validates origin</w:t>
        <w:br/>
        <w:t xml:space="preserve">    ↓</w:t>
        <w:br/>
        <w:t>FastAPI route handler processes request</w:t>
        <w:br/>
        <w:t xml:space="preserve">    ↓</w:t>
        <w:br/>
        <w:t>Pydantic validates request data</w:t>
        <w:br/>
        <w:t xml:space="preserve">    ↓</w:t>
        <w:br/>
        <w:t>Dependency injection provides DB session, config</w:t>
        <w:br/>
        <w:t xml:space="preserve">    ↓</w:t>
        <w:br/>
        <w:t>Business logic executes (agents, RAG, etc.)</w:t>
        <w:br/>
        <w:t xml:space="preserve">    ↓</w:t>
        <w:br/>
        <w:t>Response formatted and returned</w:t>
        <w:br/>
        <w:t xml:space="preserve">    ↓</w:t>
        <w:br/>
        <w:t>JSON response sent to client</w:t>
      </w:r>
    </w:p>
    <w:p/>
    <w:p/>
    <w:p>
      <w:pPr>
        <w:pStyle w:val="Heading2"/>
      </w:pPr>
      <w:r>
        <w:t>Database Schema (Ready for Implementation)</w:t>
      </w:r>
    </w:p>
    <w:p/>
    <w:p>
      <w:pPr/>
      <w:r>
        <w:rPr>
          <w:rFonts w:ascii="Courier New" w:hAnsi="Courier New"/>
          <w:sz w:val="18"/>
        </w:rPr>
        <w:t>-- Base model fields (inherited by all models)</w:t>
        <w:br/>
        <w:t>- id: Integer (PK)</w:t>
        <w:br/>
        <w:t>- created_at: DateTime</w:t>
        <w:br/>
        <w:t>- updated_at: DateTime</w:t>
        <w:br/>
        <w:br/>
        <w:t>-- Custom models extend BaseModel</w:t>
        <w:br/>
        <w:t>-- Example: User, Salon, Appointment, etc.</w:t>
      </w:r>
    </w:p>
    <w:p/>
    <w:p/>
    <w:p>
      <w:pPr>
        <w:pStyle w:val="Heading2"/>
      </w:pPr>
      <w:r>
        <w:t>API Endpoints (Ready for Implementation)</w:t>
      </w:r>
    </w:p>
    <w:p/>
    <w:p>
      <w:pPr/>
      <w:r>
        <w:rPr>
          <w:rFonts w:ascii="Courier New" w:hAnsi="Courier New"/>
          <w:sz w:val="18"/>
        </w:rPr>
        <w:t>GET /health                  - Health check</w:t>
        <w:br/>
        <w:t>GET /api/v1                  - API info</w:t>
        <w:br/>
        <w:t>POST /api/v1/auth/login      - [Ready]</w:t>
        <w:br/>
        <w:t>GET /api/v1/auth/me          - [Ready]</w:t>
        <w:br/>
        <w:t>POST /api/v1/users           - [Ready]</w:t>
        <w:br/>
        <w:t>GET /api/v1/users/:id        - [Ready]</w:t>
      </w:r>
    </w:p>
    <w:p/>
    <w:p/>
    <w:p>
      <w:pPr>
        <w:pStyle w:val="Heading2"/>
      </w:pPr>
      <w:r>
        <w:t>Environment Variables</w:t>
      </w:r>
    </w:p>
    <w:p/>
    <w:p>
      <w:pPr>
        <w:pStyle w:val="Heading3"/>
      </w:pPr>
      <w:r>
        <w:t>Backend (.env)</w:t>
      </w:r>
    </w:p>
    <w:p>
      <w:pPr>
        <w:pStyle w:val="ListBullet"/>
      </w:pPr>
      <w:r>
        <w:t>`APP_NAME`: Application name</w:t>
      </w:r>
    </w:p>
    <w:p>
      <w:pPr>
        <w:pStyle w:val="ListBullet"/>
      </w:pPr>
      <w:r>
        <w:t>`ENVIRONMENT`: dev/staging/production</w:t>
      </w:r>
    </w:p>
    <w:p>
      <w:pPr>
        <w:pStyle w:val="ListBullet"/>
      </w:pPr>
      <w:r>
        <w:t>`DATABASE_URL`: PostgreSQL connection string</w:t>
      </w:r>
    </w:p>
    <w:p>
      <w:pPr>
        <w:pStyle w:val="ListBullet"/>
      </w:pPr>
      <w:r>
        <w:t>`OPENAI_API_KEY`: OpenAI API key</w:t>
      </w:r>
    </w:p>
    <w:p>
      <w:pPr>
        <w:pStyle w:val="ListBullet"/>
      </w:pPr>
      <w:r>
        <w:t>`SECRET_KEY`: JWT secret</w:t>
      </w:r>
    </w:p>
    <w:p>
      <w:pPr>
        <w:pStyle w:val="ListBullet"/>
      </w:pPr>
      <w:r>
        <w:t>`CORS_ORIGINS`: Allowed CORS origins</w:t>
      </w:r>
    </w:p>
    <w:p/>
    <w:p>
      <w:pPr>
        <w:pStyle w:val="Heading3"/>
      </w:pPr>
      <w:r>
        <w:t>Frontend (.env)</w:t>
      </w:r>
    </w:p>
    <w:p>
      <w:pPr>
        <w:pStyle w:val="ListBullet"/>
      </w:pPr>
      <w:r>
        <w:t>`VITE_API_URL`: Backend API URL</w:t>
      </w:r>
    </w:p>
    <w:p>
      <w:pPr>
        <w:pStyle w:val="ListBullet"/>
      </w:pPr>
      <w:r>
        <w:t>`VITE_ENVIRONMENT`: Environment name</w:t>
      </w:r>
    </w:p>
    <w:p>
      <w:pPr>
        <w:pStyle w:val="ListBullet"/>
      </w:pPr>
      <w:r>
        <w:t>`VITE_LOG_LEVEL`: Logging level</w:t>
      </w:r>
    </w:p>
    <w:p/>
    <w:p>
      <w:pPr>
        <w:pStyle w:val="Heading2"/>
      </w:pPr>
      <w:r>
        <w:t>Docker Deployment</w:t>
      </w:r>
    </w:p>
    <w:p/>
    <w:p>
      <w:pPr>
        <w:pStyle w:val="Heading3"/>
      </w:pPr>
      <w:r>
        <w:t>Development</w:t>
      </w:r>
    </w:p>
    <w:p>
      <w:pPr/>
      <w:r>
        <w:rPr>
          <w:rFonts w:ascii="Courier New" w:hAnsi="Courier New"/>
          <w:sz w:val="18"/>
        </w:rPr>
        <w:t>docker-compose up</w:t>
      </w:r>
    </w:p>
    <w:p/>
    <w:p/>
    <w:p>
      <w:pPr>
        <w:pStyle w:val="Heading3"/>
      </w:pPr>
      <w:r>
        <w:t>Production</w:t>
      </w:r>
    </w:p>
    <w:p>
      <w:pPr/>
      <w:r>
        <w:rPr>
          <w:rFonts w:ascii="Courier New" w:hAnsi="Courier New"/>
          <w:sz w:val="18"/>
        </w:rPr>
        <w:t>docker-compose -f docker-compose.yml up -d</w:t>
      </w:r>
    </w:p>
    <w:p/>
    <w:p/>
    <w:p>
      <w:r>
        <w:t>Services exposed:</w:t>
      </w:r>
    </w:p>
    <w:p>
      <w:pPr>
        <w:pStyle w:val="ListBullet"/>
      </w:pPr>
      <w:r>
        <w:t>Frontend: http://localhost:3000</w:t>
      </w:r>
    </w:p>
    <w:p>
      <w:pPr>
        <w:pStyle w:val="ListBullet"/>
      </w:pPr>
      <w:r>
        <w:t>Backend: http://localhost:8000</w:t>
      </w:r>
    </w:p>
    <w:p>
      <w:pPr>
        <w:pStyle w:val="ListBullet"/>
      </w:pPr>
      <w:r>
        <w:t>API Docs: http://localhost:8000/api/docs</w:t>
      </w:r>
    </w:p>
    <w:p>
      <w:pPr>
        <w:pStyle w:val="ListBullet"/>
      </w:pPr>
      <w:r>
        <w:t>PostgreSQL: localhost:5432</w:t>
      </w:r>
    </w:p>
    <w:p/>
    <w:p>
      <w:pPr>
        <w:pStyle w:val="Heading2"/>
      </w:pPr>
      <w:r>
        <w:t>Security Considerations</w:t>
      </w:r>
    </w:p>
    <w:p/>
    <w:p>
      <w:pPr>
        <w:pStyle w:val="ListNumber"/>
      </w:pPr>
      <w:r>
        <w:t>**CORS**: Configured for localhost in development</w:t>
      </w:r>
    </w:p>
    <w:p>
      <w:pPr>
        <w:pStyle w:val="ListNumber"/>
      </w:pPr>
      <w:r>
        <w:t>**Authentication**: Ready for JWT/Bearer tokens</w:t>
      </w:r>
    </w:p>
    <w:p>
      <w:pPr>
        <w:pStyle w:val="ListNumber"/>
      </w:pPr>
      <w:r>
        <w:t>**Database**: Credentials in environment variables</w:t>
      </w:r>
    </w:p>
    <w:p>
      <w:pPr>
        <w:pStyle w:val="ListNumber"/>
      </w:pPr>
      <w:r>
        <w:t>**API Keys**: Not hardcoded, loaded from environment</w:t>
      </w:r>
    </w:p>
    <w:p>
      <w:pPr>
        <w:pStyle w:val="ListNumber"/>
      </w:pPr>
      <w:r>
        <w:t>**Non-root user**: Docker runs as non-root `appuser`</w:t>
      </w:r>
    </w:p>
    <w:p>
      <w:pPr>
        <w:pStyle w:val="ListNumber"/>
      </w:pPr>
      <w:r>
        <w:t>**Secret key**: Must be changed for production</w:t>
      </w:r>
    </w:p>
    <w:p/>
    <w:p>
      <w:pPr>
        <w:pStyle w:val="Heading2"/>
      </w:pPr>
      <w:r>
        <w:t>Performance Optimization</w:t>
      </w:r>
    </w:p>
    <w:p/>
    <w:p>
      <w:pPr>
        <w:pStyle w:val="ListNumber"/>
      </w:pPr>
      <w:r>
        <w:t>**Frontend**</w:t>
      </w:r>
    </w:p>
    <w:p>
      <w:r>
        <w:t xml:space="preserve">   - Vite for fast builds</w:t>
      </w:r>
    </w:p>
    <w:p>
      <w:r>
        <w:t xml:space="preserve">   - Gzip compression in Nginx</w:t>
      </w:r>
    </w:p>
    <w:p>
      <w:r>
        <w:t xml:space="preserve">   - Cache headers on static assets</w:t>
      </w:r>
    </w:p>
    <w:p>
      <w:r>
        <w:t xml:space="preserve">   - Code splitting ready with React</w:t>
      </w:r>
    </w:p>
    <w:p/>
    <w:p>
      <w:pPr>
        <w:pStyle w:val="ListNumber"/>
      </w:pPr>
      <w:r>
        <w:t>**Backend**</w:t>
      </w:r>
    </w:p>
    <w:p>
      <w:r>
        <w:t xml:space="preserve">   - Async/await support</w:t>
      </w:r>
    </w:p>
    <w:p>
      <w:r>
        <w:t xml:space="preserve">   - Database connection pooling</w:t>
      </w:r>
    </w:p>
    <w:p>
      <w:r>
        <w:t xml:space="preserve">   - Request validation at entry point</w:t>
      </w:r>
    </w:p>
    <w:p>
      <w:r>
        <w:t xml:space="preserve">   - Ready for horizontal scaling</w:t>
      </w:r>
    </w:p>
    <w:p/>
    <w:p>
      <w:pPr>
        <w:pStyle w:val="ListNumber"/>
      </w:pPr>
      <w:r>
        <w:t>**Database**</w:t>
      </w:r>
    </w:p>
    <w:p>
      <w:r>
        <w:t xml:space="preserve">   - Connection pooling via SQLAlchemy</w:t>
      </w:r>
    </w:p>
    <w:p>
      <w:r>
        <w:t xml:space="preserve">   - Indexes on foreign keys (ready)</w:t>
      </w:r>
    </w:p>
    <w:p>
      <w:r>
        <w:t xml:space="preserve">   - Query optimization ready</w:t>
      </w:r>
    </w:p>
    <w:p/>
    <w:p>
      <w:pPr>
        <w:pStyle w:val="Heading2"/>
      </w:pPr>
      <w:r>
        <w:t>Scaling Considerations</w:t>
      </w:r>
    </w:p>
    <w:p/>
    <w:p>
      <w:pPr>
        <w:pStyle w:val="ListNumber"/>
      </w:pPr>
      <w:r>
        <w:t>**Horizontal Scaling**</w:t>
      </w:r>
    </w:p>
    <w:p>
      <w:r>
        <w:t xml:space="preserve">   - Stateless API design</w:t>
      </w:r>
    </w:p>
    <w:p>
      <w:r>
        <w:t xml:space="preserve">   - External session/cache (Redis ready)</w:t>
      </w:r>
    </w:p>
    <w:p>
      <w:r>
        <w:t xml:space="preserve">   - Load balancer support</w:t>
      </w:r>
    </w:p>
    <w:p/>
    <w:p>
      <w:pPr>
        <w:pStyle w:val="ListNumber"/>
      </w:pPr>
      <w:r>
        <w:t>**Task Processing**</w:t>
      </w:r>
    </w:p>
    <w:p>
      <w:r>
        <w:t xml:space="preserve">   - Celery integration ready</w:t>
      </w:r>
    </w:p>
    <w:p>
      <w:r>
        <w:t xml:space="preserve">   - Message queue (RabbitMQ/Redis)</w:t>
      </w:r>
    </w:p>
    <w:p>
      <w:r>
        <w:t xml:space="preserve">   - Long-running agent tasks</w:t>
      </w:r>
    </w:p>
    <w:p/>
    <w:p>
      <w:pPr>
        <w:pStyle w:val="ListNumber"/>
      </w:pPr>
      <w:r>
        <w:t>**Database**</w:t>
      </w:r>
    </w:p>
    <w:p>
      <w:r>
        <w:t xml:space="preserve">   - Replication and backups ready</w:t>
      </w:r>
    </w:p>
    <w:p>
      <w:r>
        <w:t xml:space="preserve">   - Alembic for migrations</w:t>
      </w:r>
    </w:p>
    <w:p>
      <w:r>
        <w:t xml:space="preserve">   - Connection pooling configured</w:t>
      </w:r>
    </w:p>
    <w:p/>
    <w:p>
      <w:pPr>
        <w:pStyle w:val="Heading2"/>
      </w:pPr>
      <w:r>
        <w:t>Development Workflow</w:t>
      </w:r>
    </w:p>
    <w:p/>
    <w:p>
      <w:pPr>
        <w:pStyle w:val="ListNumber"/>
      </w:pPr>
      <w:r>
        <w:t>**Setup**</w:t>
      </w:r>
    </w:p>
    <w:p>
      <w:pPr/>
      <w:r>
        <w:rPr>
          <w:rFonts w:ascii="Courier New" w:hAnsi="Courier New"/>
          <w:sz w:val="18"/>
        </w:rPr>
        <w:t xml:space="preserve">   # Backend</w:t>
        <w:br/>
        <w:t xml:space="preserve">   cd backend</w:t>
        <w:br/>
        <w:t xml:space="preserve">   python -m venv venv</w:t>
        <w:br/>
        <w:t xml:space="preserve">   source venv/bin/activate</w:t>
        <w:br/>
        <w:t xml:space="preserve">   pip install -r requirements.txt</w:t>
        <w:br/>
        <w:t xml:space="preserve">   </w:t>
        <w:br/>
        <w:t xml:space="preserve">   # Frontend</w:t>
        <w:br/>
        <w:t xml:space="preserve">   cd frontend</w:t>
        <w:br/>
        <w:t xml:space="preserve">   npm install</w:t>
      </w:r>
    </w:p>
    <w:p/>
    <w:p/>
    <w:p>
      <w:pPr>
        <w:pStyle w:val="ListNumber"/>
      </w:pPr>
      <w:r>
        <w:t>**Run Locally**</w:t>
      </w:r>
    </w:p>
    <w:p>
      <w:pPr/>
      <w:r>
        <w:rPr>
          <w:rFonts w:ascii="Courier New" w:hAnsi="Courier New"/>
          <w:sz w:val="18"/>
        </w:rPr>
        <w:t xml:space="preserve">   # Backend</w:t>
        <w:br/>
        <w:t xml:space="preserve">   uvicorn main:app --reload</w:t>
        <w:br/>
        <w:t xml:space="preserve">   </w:t>
        <w:br/>
        <w:t xml:space="preserve">   # Frontend</w:t>
        <w:br/>
        <w:t xml:space="preserve">   npm run dev</w:t>
      </w:r>
    </w:p>
    <w:p/>
    <w:p/>
    <w:p>
      <w:pPr>
        <w:pStyle w:val="ListNumber"/>
      </w:pPr>
      <w:r>
        <w:t>**Docker Development**</w:t>
      </w:r>
    </w:p>
    <w:p>
      <w:pPr/>
      <w:r>
        <w:rPr>
          <w:rFonts w:ascii="Courier New" w:hAnsi="Courier New"/>
          <w:sz w:val="18"/>
        </w:rPr>
        <w:t xml:space="preserve">   docker-compose up</w:t>
      </w:r>
    </w:p>
    <w:p/>
    <w:p/>
    <w:p>
      <w:pPr>
        <w:pStyle w:val="ListNumber"/>
      </w:pPr>
      <w:r>
        <w:t>**Run Tests**</w:t>
      </w:r>
    </w:p>
    <w:p>
      <w:pPr/>
      <w:r>
        <w:rPr>
          <w:rFonts w:ascii="Courier New" w:hAnsi="Courier New"/>
          <w:sz w:val="18"/>
        </w:rPr>
        <w:t xml:space="preserve">   # Backend</w:t>
        <w:br/>
        <w:t xml:space="preserve">   pytest</w:t>
        <w:br/>
        <w:t xml:space="preserve">   </w:t>
        <w:br/>
        <w:t xml:space="preserve">   # Frontend (ready)</w:t>
        <w:br/>
        <w:t xml:space="preserve">   npm run test</w:t>
      </w:r>
    </w:p>
    <w:p/>
    <w:p/>
    <w:p>
      <w:pPr>
        <w:pStyle w:val="Heading2"/>
      </w:pPr>
      <w:r>
        <w:t>Next Steps for Implementation</w:t>
      </w:r>
    </w:p>
    <w:p/>
    <w:p>
      <w:pPr>
        <w:pStyle w:val="ListNumber"/>
      </w:pPr>
      <w:r>
        <w:t>**Database Models**: Define application models extending `BaseModel`</w:t>
      </w:r>
    </w:p>
    <w:p>
      <w:pPr>
        <w:pStyle w:val="ListNumber"/>
      </w:pPr>
      <w:r>
        <w:t>**API Routes**: Implement feature routes in `api/routes/`</w:t>
      </w:r>
    </w:p>
    <w:p>
      <w:pPr>
        <w:pStyle w:val="ListNumber"/>
      </w:pPr>
      <w:r>
        <w:t>**Business Logic**: Develop agent implementations</w:t>
      </w:r>
    </w:p>
    <w:p>
      <w:pPr>
        <w:pStyle w:val="ListNumber"/>
      </w:pPr>
      <w:r>
        <w:t>**Components**: Build UI components using provided base components</w:t>
      </w:r>
    </w:p>
    <w:p>
      <w:pPr>
        <w:pStyle w:val="ListNumber"/>
      </w:pPr>
      <w:r>
        <w:t>**Tests**: Write unit and integration tests</w:t>
      </w:r>
    </w:p>
    <w:p>
      <w:pPr>
        <w:pStyle w:val="ListNumber"/>
      </w:pPr>
      <w:r>
        <w:t>**Documentation**: API documentation via OpenAPI</w:t>
      </w:r>
    </w:p>
    <w:p/>
    <w:p>
      <w:pPr>
        <w:pStyle w:val="Heading2"/>
      </w:pPr>
      <w:r>
        <w:t>References</w:t>
      </w:r>
    </w:p>
    <w:p/>
    <w:p>
      <w:pPr>
        <w:pStyle w:val="ListBullet"/>
      </w:pPr>
      <w:r>
        <w:t>FastAPI: https://fastapi.tiangolo.com/</w:t>
      </w:r>
    </w:p>
    <w:p>
      <w:pPr>
        <w:pStyle w:val="ListBullet"/>
      </w:pPr>
      <w:r>
        <w:t>React: https://react.dev/</w:t>
      </w:r>
    </w:p>
    <w:p>
      <w:pPr>
        <w:pStyle w:val="ListBullet"/>
      </w:pPr>
      <w:r>
        <w:t>TypeScript: https://www.typescriptlang.org/</w:t>
      </w:r>
    </w:p>
    <w:p>
      <w:pPr>
        <w:pStyle w:val="ListBullet"/>
      </w:pPr>
      <w:r>
        <w:t>Zustand: https://github.com/pmndrs/zustand</w:t>
      </w:r>
    </w:p>
    <w:p>
      <w:pPr>
        <w:pStyle w:val="ListBullet"/>
      </w:pPr>
      <w:r>
        <w:t>SQLAlchemy: https://www.sqlalchemy.org/</w:t>
      </w:r>
    </w:p>
    <w:p>
      <w:pPr>
        <w:pStyle w:val="ListBullet"/>
      </w:pPr>
      <w:r>
        <w:t>Docker: https://www.docker.com/</w:t>
      </w:r>
    </w:p>
    <w:p/>
    <w:p>
      <w:r>
        <w:br w:type="page"/>
      </w:r>
    </w:p>
    <w:p>
      <w:pPr>
        <w:pStyle w:val="Heading1"/>
        <w:jc w:val="center"/>
      </w:pPr>
      <w:r>
        <w:t>DEVELOPER_GUIDE.md</w:t>
      </w:r>
    </w:p>
    <w:p>
      <w:pPr>
        <w:pStyle w:val="Heading1"/>
      </w:pPr>
      <w:r>
        <w:t>SalonAI Workforce - Developer Guidelines</w:t>
      </w:r>
    </w:p>
    <w:p/>
    <w:p>
      <w:r>
        <w:t>Complete guidelines for development on the SalonAI Workforce project.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[Development Environment](#development-environment)</w:t>
      </w:r>
    </w:p>
    <w:p>
      <w:pPr>
        <w:pStyle w:val="ListNumber"/>
      </w:pPr>
      <w:r>
        <w:t>[Code Style and Standards](#code-style-and-standards)</w:t>
      </w:r>
    </w:p>
    <w:p>
      <w:pPr>
        <w:pStyle w:val="ListNumber"/>
      </w:pPr>
      <w:r>
        <w:t>[Git Workflow](#git-workflow)</w:t>
      </w:r>
    </w:p>
    <w:p>
      <w:pPr>
        <w:pStyle w:val="ListNumber"/>
      </w:pPr>
      <w:r>
        <w:t>[Dependency Management](#dependency-management)</w:t>
      </w:r>
    </w:p>
    <w:p>
      <w:pPr>
        <w:pStyle w:val="ListNumber"/>
      </w:pPr>
      <w:r>
        <w:t>[Testing](#testing)</w:t>
      </w:r>
    </w:p>
    <w:p>
      <w:pPr>
        <w:pStyle w:val="ListNumber"/>
      </w:pPr>
      <w:r>
        <w:t>[Documentation](#documentation)</w:t>
      </w:r>
    </w:p>
    <w:p>
      <w:pPr>
        <w:pStyle w:val="ListNumber"/>
      </w:pPr>
      <w:r>
        <w:t>[Performance Considerations](#performance-considerations)</w:t>
      </w:r>
    </w:p>
    <w:p>
      <w:pPr>
        <w:pStyle w:val="ListNumber"/>
      </w:pPr>
      <w:r>
        <w:t>[Security Best Practices](#security-best-practices)</w:t>
      </w:r>
    </w:p>
    <w:p/>
    <w:p>
      <w:pPr>
        <w:pStyle w:val="Heading2"/>
      </w:pPr>
      <w:r>
        <w:t>Development Environment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3.11+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npm 9+</w:t>
      </w:r>
    </w:p>
    <w:p>
      <w:pPr>
        <w:pStyle w:val="ListBullet"/>
      </w:pPr>
      <w:r>
        <w:t>Git</w:t>
      </w:r>
    </w:p>
    <w:p>
      <w:pPr>
        <w:pStyle w:val="ListBullet"/>
      </w:pPr>
      <w:r>
        <w:t>VS Code with recommended extensions</w:t>
      </w:r>
    </w:p>
    <w:p/>
    <w:p>
      <w:pPr>
        <w:pStyle w:val="Heading3"/>
      </w:pPr>
      <w:r>
        <w:t>Workspace Setup</w:t>
      </w:r>
    </w:p>
    <w:p/>
    <w:p>
      <w:pPr>
        <w:pStyle w:val="ListNumber"/>
      </w:pPr>
      <w:r>
        <w:t>Open the root directory in VS Code</w:t>
      </w:r>
    </w:p>
    <w:p>
      <w:pPr>
        <w:pStyle w:val="ListNumber"/>
      </w:pPr>
      <w:r>
        <w:t>Install recommended extensions when prompted</w:t>
      </w:r>
    </w:p>
    <w:p>
      <w:pPr>
        <w:pStyle w:val="ListNumber"/>
      </w:pPr>
      <w:r>
        <w:t>Run `.\start.ps1` (Windows) or `./start.sh` (macOS/Linux)</w:t>
      </w:r>
    </w:p>
    <w:p>
      <w:pPr>
        <w:pStyle w:val="ListNumber"/>
      </w:pPr>
      <w:r>
        <w:t>VS Code will automatically detect both Python and Node environments</w:t>
      </w:r>
    </w:p>
    <w:p/>
    <w:p>
      <w:pPr>
        <w:pStyle w:val="Heading3"/>
      </w:pPr>
      <w:r>
        <w:t>Environment Variables</w:t>
      </w:r>
    </w:p>
    <w:p/>
    <w:p>
      <w:r>
        <w:rPr>
          <w:b/>
        </w:rPr>
        <w:t>**Always use `.env.example` as reference:**</w:t>
      </w:r>
    </w:p>
    <w:p/>
    <w:p>
      <w:pPr>
        <w:pStyle w:val="ListNumber"/>
      </w:pPr>
      <w:r>
        <w:t>Copy `.env.example` to `.env`</w:t>
      </w:r>
    </w:p>
    <w:p>
      <w:pPr>
        <w:pStyle w:val="ListNumber"/>
      </w:pPr>
      <w:r>
        <w:t>Fill in required values:</w:t>
      </w:r>
    </w:p>
    <w:p>
      <w:r>
        <w:t xml:space="preserve">   - Database connection string (leave empty for development)</w:t>
      </w:r>
    </w:p>
    <w:p>
      <w:r>
        <w:t xml:space="preserve">   - API keys (for external services)</w:t>
      </w:r>
    </w:p>
    <w:p>
      <w:r>
        <w:t xml:space="preserve">   - Debug mode (true for development)</w:t>
      </w:r>
    </w:p>
    <w:p>
      <w:pPr>
        <w:pStyle w:val="ListNumber"/>
      </w:pPr>
      <w:r>
        <w:t>Never commit `.env` file</w:t>
      </w:r>
    </w:p>
    <w:p/>
    <w:p>
      <w:pPr>
        <w:pStyle w:val="Heading2"/>
      </w:pPr>
      <w:r>
        <w:t>Code Style and Standards</w:t>
      </w:r>
    </w:p>
    <w:p/>
    <w:p>
      <w:pPr>
        <w:pStyle w:val="Heading3"/>
      </w:pPr>
      <w:r>
        <w:t>Python (Backend)</w:t>
      </w:r>
    </w:p>
    <w:p/>
    <w:p>
      <w:r>
        <w:rPr>
          <w:b/>
        </w:rPr>
        <w:t>**Style Guide:** PEP 8 (enforced by Black, Pylint)</w:t>
      </w:r>
    </w:p>
    <w:p/>
    <w:p>
      <w:r>
        <w:rPr>
          <w:b/>
        </w:rPr>
        <w:t>**Key Rules:**</w:t>
      </w:r>
    </w:p>
    <w:p/>
    <w:p>
      <w:pPr>
        <w:pStyle w:val="ListBullet"/>
      </w:pPr>
      <w:r>
        <w:t>Line length: 100 characters (configurable in `pyproject.toml`)</w:t>
      </w:r>
    </w:p>
    <w:p>
      <w:pPr>
        <w:pStyle w:val="ListBullet"/>
      </w:pPr>
      <w:r>
        <w:t>Use type hints for function arguments and returns</w:t>
      </w:r>
    </w:p>
    <w:p>
      <w:pPr>
        <w:pStyle w:val="ListBullet"/>
      </w:pPr>
      <w:r>
        <w:t>Write docstrings for modules, classes, and public functions</w:t>
      </w:r>
    </w:p>
    <w:p>
      <w:pPr>
        <w:pStyle w:val="ListBullet"/>
      </w:pPr>
      <w:r>
        <w:t>Use logging instead of print statements</w:t>
      </w:r>
    </w:p>
    <w:p/>
    <w:p>
      <w:r>
        <w:rPr>
          <w:b/>
        </w:rPr>
        <w:t>**Code Examples:**</w:t>
      </w:r>
    </w:p>
    <w:p/>
    <w:p>
      <w:pPr/>
      <w:r>
        <w:rPr>
          <w:rFonts w:ascii="Courier New" w:hAnsi="Courier New"/>
          <w:sz w:val="18"/>
        </w:rPr>
        <w:t># Good</w:t>
        <w:br/>
        <w:t>def calculate_total_hours(employee_id: int) -&gt; float:</w:t>
        <w:br/>
        <w:t xml:space="preserve">    """</w:t>
        <w:br/>
        <w:t xml:space="preserve">    Calculate total working hours for an employee.</w:t>
        <w:br/>
        <w:t xml:space="preserve">    </w:t>
        <w:br/>
        <w:t xml:space="preserve">    Args:</w:t>
        <w:br/>
        <w:t xml:space="preserve">        employee_id: Unique employee identifier</w:t>
        <w:br/>
        <w:t xml:space="preserve">        </w:t>
        <w:br/>
        <w:t xml:space="preserve">    Returns:</w:t>
        <w:br/>
        <w:t xml:space="preserve">        Total hours worked in the current month</w:t>
        <w:br/>
        <w:t xml:space="preserve">    """</w:t>
        <w:br/>
        <w:t xml:space="preserve">    logger.info(f"Calculating hours for employee {employee_id}")</w:t>
        <w:br/>
        <w:t xml:space="preserve">    # Implementation...</w:t>
        <w:br/>
        <w:t xml:space="preserve">    return total_hours</w:t>
        <w:br/>
        <w:br/>
        <w:t># Bad</w:t>
        <w:br/>
        <w:t>def calc_hours(eid):</w:t>
        <w:br/>
        <w:t xml:space="preserve">    print(f"Calculating for {eid}")  # Use logger instead</w:t>
        <w:br/>
        <w:t xml:space="preserve">    return total</w:t>
      </w:r>
    </w:p>
    <w:p/>
    <w:p/>
    <w:p>
      <w:r>
        <w:rPr>
          <w:b/>
        </w:rPr>
        <w:t>**Auto-formatting:**</w:t>
      </w:r>
    </w:p>
    <w:p/>
    <w:p>
      <w:pPr/>
      <w:r>
        <w:rPr>
          <w:rFonts w:ascii="Courier New" w:hAnsi="Courier New"/>
          <w:sz w:val="18"/>
        </w:rPr>
        <w:t>cd backend</w:t>
        <w:br/>
        <w:t>./venv/Scripts/Activate.ps1</w:t>
        <w:br/>
        <w:t>black . --line-length 100</w:t>
      </w:r>
    </w:p>
    <w:p/>
    <w:p/>
    <w:p>
      <w:r>
        <w:rPr>
          <w:b/>
        </w:rPr>
        <w:t>**Linting:**</w:t>
      </w:r>
    </w:p>
    <w:p/>
    <w:p>
      <w:pPr/>
      <w:r>
        <w:rPr>
          <w:rFonts w:ascii="Courier New" w:hAnsi="Courier New"/>
          <w:sz w:val="18"/>
        </w:rPr>
        <w:t>pylint core/ main.py</w:t>
        <w:br/>
        <w:t>flake8 core/</w:t>
      </w:r>
    </w:p>
    <w:p/>
    <w:p/>
    <w:p>
      <w:pPr>
        <w:pStyle w:val="Heading3"/>
      </w:pPr>
      <w:r>
        <w:t>TypeScript/React (Frontend)</w:t>
      </w:r>
    </w:p>
    <w:p/>
    <w:p>
      <w:r>
        <w:rPr>
          <w:b/>
        </w:rPr>
        <w:t>**Style Guide:** ESLint + Prettier (enforced)</w:t>
      </w:r>
    </w:p>
    <w:p/>
    <w:p>
      <w:r>
        <w:rPr>
          <w:b/>
        </w:rPr>
        <w:t>**Key Rules:**</w:t>
      </w:r>
    </w:p>
    <w:p/>
    <w:p>
      <w:pPr>
        <w:pStyle w:val="ListBullet"/>
      </w:pPr>
      <w:r>
        <w:t>Use functional components with hooks</w:t>
      </w:r>
    </w:p>
    <w:p>
      <w:pPr>
        <w:pStyle w:val="ListBullet"/>
      </w:pPr>
      <w:r>
        <w:t>Use TypeScript strict mode</w:t>
      </w:r>
    </w:p>
    <w:p>
      <w:pPr>
        <w:pStyle w:val="ListBullet"/>
      </w:pPr>
      <w:r>
        <w:t>Props should be typed interfaces</w:t>
      </w:r>
    </w:p>
    <w:p>
      <w:pPr>
        <w:pStyle w:val="ListBullet"/>
      </w:pPr>
      <w:r>
        <w:t>Use meaningful variable names</w:t>
      </w:r>
    </w:p>
    <w:p>
      <w:pPr>
        <w:pStyle w:val="ListBullet"/>
      </w:pPr>
      <w:r>
        <w:t>Organize imports at top of file</w:t>
      </w:r>
    </w:p>
    <w:p/>
    <w:p>
      <w:r>
        <w:rPr>
          <w:b/>
        </w:rPr>
        <w:t>**Code Examples:**</w:t>
      </w:r>
    </w:p>
    <w:p/>
    <w:p>
      <w:pPr/>
      <w:r>
        <w:rPr>
          <w:rFonts w:ascii="Courier New" w:hAnsi="Courier New"/>
          <w:sz w:val="18"/>
        </w:rPr>
        <w:t>// Good</w:t>
        <w:br/>
        <w:t>interface UserProps {</w:t>
        <w:br/>
        <w:t xml:space="preserve">  userId: string;</w:t>
        <w:br/>
        <w:t xml:space="preserve">  onUpdate: (user: User) =&gt; void;</w:t>
        <w:br/>
        <w:t>}</w:t>
        <w:br/>
        <w:br/>
        <w:t>const UserCard: React.FC&lt;UserProps&gt; = ({ userId, onUpdate }) =&gt; {</w:t>
        <w:br/>
        <w:t xml:space="preserve">  const [user, setUser] = useState&lt;User | null&gt;(null);</w:t>
        <w:br/>
        <w:br/>
        <w:t xml:space="preserve">  useEffect(() =&gt; {</w:t>
        <w:br/>
        <w:t xml:space="preserve">    fetchUser(userId).then(setUser);</w:t>
        <w:br/>
        <w:t xml:space="preserve">  }, [userId]);</w:t>
        <w:br/>
        <w:br/>
        <w:t xml:space="preserve">  return &lt;div&gt;{user?.name}&lt;/div&gt;;</w:t>
        <w:br/>
        <w:t>};</w:t>
        <w:br/>
        <w:br/>
        <w:t>// Bad</w:t>
        <w:br/>
        <w:t>const UserCard = ({ user_id, updateUser }) =&gt; {</w:t>
        <w:br/>
        <w:t xml:space="preserve">  // Missing types</w:t>
        <w:br/>
        <w:t xml:space="preserve">  // Unclear prop naming</w:t>
        <w:br/>
        <w:t xml:space="preserve">  return &lt;div&gt;{user.name}&lt;/div&gt;;</w:t>
        <w:br/>
        <w:t>};</w:t>
      </w:r>
    </w:p>
    <w:p/>
    <w:p/>
    <w:p>
      <w:r>
        <w:rPr>
          <w:b/>
        </w:rPr>
        <w:t>**Auto-formatting:**</w:t>
      </w:r>
    </w:p>
    <w:p/>
    <w:p>
      <w:pPr/>
      <w:r>
        <w:rPr>
          <w:rFonts w:ascii="Courier New" w:hAnsi="Courier New"/>
          <w:sz w:val="18"/>
        </w:rPr>
        <w:t>cd frontend</w:t>
        <w:br/>
        <w:t>npm run format</w:t>
        <w:br/>
        <w:t>npm run lint:fix</w:t>
      </w:r>
    </w:p>
    <w:p/>
    <w:p/>
    <w:p>
      <w:pPr>
        <w:pStyle w:val="Heading2"/>
      </w:pPr>
      <w:r>
        <w:t>Git Workflow</w:t>
      </w:r>
    </w:p>
    <w:p/>
    <w:p>
      <w:pPr>
        <w:pStyle w:val="Heading3"/>
      </w:pPr>
      <w:r>
        <w:t>Branching Strategy</w:t>
      </w:r>
    </w:p>
    <w:p/>
    <w:p>
      <w:pPr/>
      <w:r>
        <w:rPr>
          <w:rFonts w:ascii="Courier New" w:hAnsi="Courier New"/>
          <w:sz w:val="18"/>
        </w:rPr>
        <w:t>main                          # Production-ready code</w:t>
        <w:br/>
        <w:t>├── develop                   # Integration branch</w:t>
        <w:br/>
        <w:t>│   ├── feature/feature-name  # Feature branches</w:t>
        <w:br/>
        <w:t>│   ├── fix/issue-name        # Bug fix branches</w:t>
        <w:br/>
        <w:t>│   └── docs/description      # Documentation branches</w:t>
      </w:r>
    </w:p>
    <w:p/>
    <w:p/>
    <w:p>
      <w:pPr>
        <w:pStyle w:val="Heading3"/>
      </w:pPr>
      <w:r>
        <w:t>Commit Messages</w:t>
      </w:r>
    </w:p>
    <w:p/>
    <w:p>
      <w:r>
        <w:rPr>
          <w:b/>
        </w:rPr>
        <w:t>**Format:** `type(scope): description`</w:t>
      </w:r>
    </w:p>
    <w:p/>
    <w:p>
      <w:r>
        <w:rPr>
          <w:b/>
        </w:rPr>
        <w:t>**Types:**</w:t>
      </w:r>
    </w:p>
    <w:p/>
    <w:p>
      <w:pPr>
        <w:pStyle w:val="ListBullet"/>
      </w:pPr>
      <w:r>
        <w:t>`feat`: New feature</w:t>
      </w:r>
    </w:p>
    <w:p>
      <w:pPr>
        <w:pStyle w:val="ListBullet"/>
      </w:pPr>
      <w:r>
        <w:t>`fix`: Bug fix</w:t>
      </w:r>
    </w:p>
    <w:p>
      <w:pPr>
        <w:pStyle w:val="ListBullet"/>
      </w:pPr>
      <w:r>
        <w:t>`docs`: Documentation</w:t>
      </w:r>
    </w:p>
    <w:p>
      <w:pPr>
        <w:pStyle w:val="ListBullet"/>
      </w:pPr>
      <w:r>
        <w:t>`style`: Code style (formatting, missing semicolons, etc.)</w:t>
      </w:r>
    </w:p>
    <w:p>
      <w:pPr>
        <w:pStyle w:val="ListBullet"/>
      </w:pPr>
      <w:r>
        <w:t>`refactor`: Code refactoring</w:t>
      </w:r>
    </w:p>
    <w:p>
      <w:pPr>
        <w:pStyle w:val="ListBullet"/>
      </w:pPr>
      <w:r>
        <w:t>`perf`: Performance improvement</w:t>
      </w:r>
    </w:p>
    <w:p>
      <w:pPr>
        <w:pStyle w:val="ListBullet"/>
      </w:pPr>
      <w:r>
        <w:t>`test`: Adding or updating tests</w:t>
      </w:r>
    </w:p>
    <w:p>
      <w:pPr>
        <w:pStyle w:val="ListBullet"/>
      </w:pPr>
      <w:r>
        <w:t>`chore`: Build process, dependencies, tools</w:t>
      </w:r>
    </w:p>
    <w:p/>
    <w:p>
      <w:r>
        <w:rPr>
          <w:b/>
        </w:rPr>
        <w:t>**Examples:**</w:t>
      </w:r>
    </w:p>
    <w:p/>
    <w:p>
      <w:pPr/>
      <w:r>
        <w:rPr>
          <w:rFonts w:ascii="Courier New" w:hAnsi="Courier New"/>
          <w:sz w:val="18"/>
        </w:rPr>
        <w:t>feat(auth): add JWT token validation</w:t>
        <w:br/>
        <w:t>fix(scheduler): correct timezone conversion error</w:t>
        <w:br/>
        <w:t>docs(api): update endpoint documentation</w:t>
        <w:br/>
        <w:t>chore(deps): update fastapi to 0.105.0</w:t>
      </w:r>
    </w:p>
    <w:p/>
    <w:p/>
    <w:p>
      <w:pPr>
        <w:pStyle w:val="Heading3"/>
      </w:pPr>
      <w:r>
        <w:t>Pull Request Guidelines</w:t>
      </w:r>
    </w:p>
    <w:p/>
    <w:p>
      <w:pPr>
        <w:pStyle w:val="ListNumber"/>
      </w:pPr>
      <w:r>
        <w:t>Create feature branch from `develop`</w:t>
      </w:r>
    </w:p>
    <w:p>
      <w:pPr>
        <w:pStyle w:val="ListNumber"/>
      </w:pPr>
      <w:r>
        <w:t>Commit logical, atomic changes</w:t>
      </w:r>
    </w:p>
    <w:p>
      <w:pPr>
        <w:pStyle w:val="ListNumber"/>
      </w:pPr>
      <w:r>
        <w:t>Write descriptive commit messages</w:t>
      </w:r>
    </w:p>
    <w:p>
      <w:pPr>
        <w:pStyle w:val="ListNumber"/>
      </w:pPr>
      <w:r>
        <w:t>Before creating PR:</w:t>
      </w:r>
    </w:p>
    <w:p>
      <w:r>
        <w:t xml:space="preserve">   - Run npm run lint &amp;&amp; npm run format (frontend)</w:t>
      </w:r>
    </w:p>
    <w:p>
      <w:r>
        <w:t xml:space="preserve">   - Run pylint and black (backend)</w:t>
      </w:r>
    </w:p>
    <w:p>
      <w:r>
        <w:t xml:space="preserve">   - Ensure all tests pass</w:t>
      </w:r>
    </w:p>
    <w:p>
      <w:r>
        <w:t xml:space="preserve">   - Update documentation if needed</w:t>
      </w:r>
    </w:p>
    <w:p>
      <w:pPr>
        <w:pStyle w:val="ListNumber"/>
      </w:pPr>
      <w:r>
        <w:t>Push to remote and create PR with description</w:t>
      </w:r>
    </w:p>
    <w:p>
      <w:pPr>
        <w:pStyle w:val="ListNumber"/>
      </w:pPr>
      <w:r>
        <w:t>Address review comments</w:t>
      </w:r>
    </w:p>
    <w:p>
      <w:pPr>
        <w:pStyle w:val="ListNumber"/>
      </w:pPr>
      <w:r>
        <w:t>Merge after approval</w:t>
      </w:r>
    </w:p>
    <w:p/>
    <w:p>
      <w:pPr>
        <w:pStyle w:val="Heading2"/>
      </w:pPr>
      <w:r>
        <w:t>Dependency Management</w:t>
      </w:r>
    </w:p>
    <w:p/>
    <w:p>
      <w:pPr>
        <w:pStyle w:val="Heading3"/>
      </w:pPr>
      <w:r>
        <w:t>Adding Dependencies</w:t>
      </w:r>
    </w:p>
    <w:p/>
    <w:p>
      <w:r>
        <w:rPr>
          <w:b/>
        </w:rPr>
        <w:t>**CRITICAL: Always follow these steps**</w:t>
      </w:r>
    </w:p>
    <w:p/>
    <w:p>
      <w:pPr>
        <w:pStyle w:val="Heading4"/>
      </w:pPr>
      <w:r>
        <w:t>Backend Python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br/>
        <w:t># 1. Install the package</w:t>
        <w:br/>
        <w:t>pip install package_name==version</w:t>
        <w:br/>
        <w:br/>
        <w:t># 2. Verify it works in your code</w:t>
        <w:br/>
        <w:t># ... test code ...</w:t>
        <w:br/>
        <w:br/>
        <w:t># 3. Update requirements.txt</w:t>
        <w:br/>
        <w:t>pip freeze &gt; requirements.txt</w:t>
        <w:br/>
        <w:br/>
        <w:t># 4. Commit both changes</w:t>
        <w:br/>
        <w:t>git add requirements.txt</w:t>
        <w:br/>
        <w:t>git commit -m "feat: add package_name for feature_description"</w:t>
      </w:r>
    </w:p>
    <w:p/>
    <w:p/>
    <w:p>
      <w:r>
        <w:rPr>
          <w:b/>
        </w:rPr>
        <w:t>**Example:**</w:t>
      </w:r>
    </w:p>
    <w:p/>
    <w:p>
      <w:pPr/>
      <w:r>
        <w:rPr>
          <w:rFonts w:ascii="Courier New" w:hAnsi="Courier New"/>
          <w:sz w:val="18"/>
        </w:rPr>
        <w:t>pip install langchain==0.1.0</w:t>
        <w:br/>
        <w:t>pip freeze &gt; requirements.txt</w:t>
      </w:r>
    </w:p>
    <w:p/>
    <w:p/>
    <w:p>
      <w:pPr>
        <w:pStyle w:val="Heading4"/>
      </w:pPr>
      <w:r>
        <w:t>Frontend Node/npm</w:t>
      </w:r>
    </w:p>
    <w:p/>
    <w:p>
      <w:pPr/>
      <w:r>
        <w:rPr>
          <w:rFonts w:ascii="Courier New" w:hAnsi="Courier New"/>
          <w:sz w:val="18"/>
        </w:rPr>
        <w:t>cd frontend</w:t>
        <w:br/>
        <w:br/>
        <w:t># 1. Install the package</w:t>
        <w:br/>
        <w:t>npm install package-name --save       # Runtime dependency</w:t>
        <w:br/>
        <w:t>npm install -D package-name           # Dev dependency</w:t>
        <w:br/>
        <w:br/>
        <w:t># 2. Test the package</w:t>
        <w:br/>
        <w:t># ... test code ...</w:t>
        <w:br/>
        <w:br/>
        <w:t># 3. Commit</w:t>
        <w:br/>
        <w:t># package-lock.json is automatically updated</w:t>
        <w:br/>
        <w:t>git add package.json package-lock.json</w:t>
        <w:br/>
        <w:t>git commit -m "feat: add package-name for feature_description"</w:t>
      </w:r>
    </w:p>
    <w:p/>
    <w:p/>
    <w:p>
      <w:pPr>
        <w:pStyle w:val="Heading3"/>
      </w:pPr>
      <w:r>
        <w:t>Updating Dependencies</w:t>
      </w:r>
    </w:p>
    <w:p/>
    <w:p>
      <w:r>
        <w:rPr>
          <w:b/>
        </w:rPr>
        <w:t>**Backend:**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pip install --upgrade package_name</w:t>
        <w:br/>
        <w:t>pip freeze &gt; requirements.txt</w:t>
      </w:r>
    </w:p>
    <w:p/>
    <w:p/>
    <w:p>
      <w:r>
        <w:rPr>
          <w:b/>
        </w:rPr>
        <w:t>**Frontend:**</w:t>
      </w:r>
    </w:p>
    <w:p/>
    <w:p>
      <w:pPr/>
      <w:r>
        <w:rPr>
          <w:rFonts w:ascii="Courier New" w:hAnsi="Courier New"/>
          <w:sz w:val="18"/>
        </w:rPr>
        <w:t>cd frontend</w:t>
        <w:br/>
        <w:t>npm update package-name</w:t>
        <w:br/>
        <w:t># or for all packages</w:t>
        <w:br/>
        <w:t>npm update</w:t>
      </w:r>
    </w:p>
    <w:p/>
    <w:p/>
    <w:p>
      <w:pPr>
        <w:pStyle w:val="Heading3"/>
      </w:pPr>
      <w:r>
        <w:t>Dependency Review</w:t>
      </w:r>
    </w:p>
    <w:p/>
    <w:p>
      <w:r>
        <w:rPr>
          <w:b/>
        </w:rPr>
        <w:t>**Every Pull Request should:**</w:t>
      </w:r>
    </w:p>
    <w:p/>
    <w:p>
      <w:pPr>
        <w:pStyle w:val="ListNumber"/>
      </w:pPr>
      <w:r>
        <w:t>Include only necessary dependencies</w:t>
      </w:r>
    </w:p>
    <w:p>
      <w:pPr>
        <w:pStyle w:val="ListNumber"/>
      </w:pPr>
      <w:r>
        <w:t>Use specific versions (not wildcards where possible)</w:t>
      </w:r>
    </w:p>
    <w:p>
      <w:pPr>
        <w:pStyle w:val="ListNumber"/>
      </w:pPr>
      <w:r>
        <w:t>Include security patches</w:t>
      </w:r>
    </w:p>
    <w:p>
      <w:pPr>
        <w:pStyle w:val="ListNumber"/>
      </w:pPr>
      <w:r>
        <w:t>Be compatible with existing dependencies</w:t>
      </w:r>
    </w:p>
    <w:p/>
    <w:p>
      <w:pPr>
        <w:pStyle w:val="Heading2"/>
      </w:pPr>
      <w:r>
        <w:t>Testing</w:t>
      </w:r>
    </w:p>
    <w:p/>
    <w:p>
      <w:pPr>
        <w:pStyle w:val="Heading3"/>
      </w:pPr>
      <w:r>
        <w:t>Backend Testing</w:t>
      </w:r>
    </w:p>
    <w:p/>
    <w:p>
      <w:r>
        <w:rPr>
          <w:b/>
        </w:rPr>
        <w:t>**Framework:** pytest</w:t>
      </w:r>
    </w:p>
    <w:p/>
    <w:p>
      <w:r>
        <w:rPr>
          <w:b/>
        </w:rPr>
        <w:t>**Structure:**</w:t>
      </w:r>
    </w:p>
    <w:p/>
    <w:p>
      <w:pPr/>
      <w:r>
        <w:rPr>
          <w:rFonts w:ascii="Courier New" w:hAnsi="Courier New"/>
          <w:sz w:val="18"/>
        </w:rPr>
        <w:t>backend/</w:t>
        <w:br/>
        <w:t>├── tests/</w:t>
        <w:br/>
        <w:t>│   ├── __init__.py</w:t>
        <w:br/>
        <w:t>│   ├── conftest.py              # Shared test configuration</w:t>
        <w:br/>
        <w:t>│   ├── test_config.py           # Config tests</w:t>
        <w:br/>
        <w:t>│   ├── api/</w:t>
        <w:br/>
        <w:t>│   │   └── test_endpoints.py    # Endpoint tests</w:t>
        <w:br/>
        <w:t>│   └── services/</w:t>
        <w:br/>
        <w:t>│       └── test_service.py      # Service tests</w:t>
      </w:r>
    </w:p>
    <w:p/>
    <w:p/>
    <w:p>
      <w:r>
        <w:rPr>
          <w:b/>
        </w:rPr>
        <w:t>**Running Tests:**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br/>
        <w:t># Run all tests</w:t>
        <w:br/>
        <w:t>pytest tests/ -v</w:t>
        <w:br/>
        <w:br/>
        <w:t># Run specific file</w:t>
        <w:br/>
        <w:t>pytest tests/test_config.py -v</w:t>
        <w:br/>
        <w:br/>
        <w:t># Run with coverage</w:t>
        <w:br/>
        <w:t>pytest tests/ --cov=core --cov-report=html</w:t>
      </w:r>
    </w:p>
    <w:p/>
    <w:p/>
    <w:p>
      <w:r>
        <w:rPr>
          <w:b/>
        </w:rPr>
        <w:t>**Writing Tests:**</w:t>
      </w:r>
    </w:p>
    <w:p/>
    <w:p>
      <w:pPr/>
      <w:r>
        <w:rPr>
          <w:rFonts w:ascii="Courier New" w:hAnsi="Courier New"/>
          <w:sz w:val="18"/>
        </w:rPr>
        <w:t>import pytest</w:t>
        <w:br/>
        <w:t>from core.config import Settings</w:t>
        <w:br/>
        <w:br/>
        <w:t>def test_settings_loading():</w:t>
        <w:br/>
        <w:t xml:space="preserve">    """Test that settings load correctly from environment."""</w:t>
        <w:br/>
        <w:t xml:space="preserve">    settings = Settings(</w:t>
        <w:br/>
        <w:t xml:space="preserve">        app_name="Test App",</w:t>
        <w:br/>
        <w:t xml:space="preserve">        debug=True</w:t>
        <w:br/>
        <w:t xml:space="preserve">    )</w:t>
        <w:br/>
        <w:t xml:space="preserve">    assert settings.app_name == "Test App"</w:t>
        <w:br/>
        <w:t xml:space="preserve">    assert settings.debug is True</w:t>
        <w:br/>
        <w:br/>
        <w:t>@pytest.mark.asyncio</w:t>
        <w:br/>
        <w:t>async def test_async_function():</w:t>
        <w:br/>
        <w:t xml:space="preserve">    """Test async functions with pytest-asyncio."""</w:t>
        <w:br/>
        <w:t xml:space="preserve">    result = await async_operation()</w:t>
        <w:br/>
        <w:t xml:space="preserve">    assert result is not None</w:t>
      </w:r>
    </w:p>
    <w:p/>
    <w:p/>
    <w:p>
      <w:pPr>
        <w:pStyle w:val="Heading3"/>
      </w:pPr>
      <w:r>
        <w:t>Frontend Testing</w:t>
      </w:r>
    </w:p>
    <w:p/>
    <w:p>
      <w:r>
        <w:rPr>
          <w:b/>
        </w:rPr>
        <w:t>**Framework:** Jest/Vitest (configured in package.json)</w:t>
      </w:r>
    </w:p>
    <w:p/>
    <w:p>
      <w:r>
        <w:rPr>
          <w:b/>
        </w:rPr>
        <w:t>**Running Tests:**</w:t>
      </w:r>
    </w:p>
    <w:p/>
    <w:p>
      <w:pPr/>
      <w:r>
        <w:rPr>
          <w:rFonts w:ascii="Courier New" w:hAnsi="Courier New"/>
          <w:sz w:val="18"/>
        </w:rPr>
        <w:t>cd frontend</w:t>
        <w:br/>
        <w:br/>
        <w:t># Run all tests</w:t>
        <w:br/>
        <w:t>npm test</w:t>
        <w:br/>
        <w:br/>
        <w:t># Run with coverage</w:t>
        <w:br/>
        <w:t>npm test -- --coverage</w:t>
        <w:br/>
        <w:br/>
        <w:t># Watch mode</w:t>
        <w:br/>
        <w:t>npm test -- --watch</w:t>
      </w:r>
    </w:p>
    <w:p/>
    <w:p/>
    <w:p>
      <w:pPr>
        <w:pStyle w:val="Heading2"/>
      </w:pPr>
      <w:r>
        <w:t>Documentation</w:t>
      </w:r>
    </w:p>
    <w:p/>
    <w:p>
      <w:pPr>
        <w:pStyle w:val="Heading3"/>
      </w:pPr>
      <w:r>
        <w:t>Code Documentation</w:t>
      </w:r>
    </w:p>
    <w:p/>
    <w:p>
      <w:r>
        <w:rPr>
          <w:b/>
        </w:rPr>
        <w:t>**Python Docstrings:**</w:t>
      </w:r>
    </w:p>
    <w:p/>
    <w:p>
      <w:pPr/>
      <w:r>
        <w:rPr>
          <w:rFonts w:ascii="Courier New" w:hAnsi="Courier New"/>
          <w:sz w:val="18"/>
        </w:rPr>
        <w:t>def calculate_commission(hours: float, rate: float) -&gt; float:</w:t>
        <w:br/>
        <w:t xml:space="preserve">    """</w:t>
        <w:br/>
        <w:t xml:space="preserve">    Calculate commission based on hours and rate.</w:t>
        <w:br/>
        <w:t xml:space="preserve">    </w:t>
        <w:br/>
        <w:t xml:space="preserve">    Uses the standard commission formula:</w:t>
        <w:br/>
        <w:t xml:space="preserve">    commission = hours * rate * 0.05</w:t>
        <w:br/>
        <w:t xml:space="preserve">    </w:t>
        <w:br/>
        <w:t xml:space="preserve">    Args:</w:t>
        <w:br/>
        <w:t xml:space="preserve">        hours: Number of hours worked</w:t>
        <w:br/>
        <w:t xml:space="preserve">        rate: Hourly rate in dollars</w:t>
        <w:br/>
        <w:t xml:space="preserve">        </w:t>
        <w:br/>
        <w:t xml:space="preserve">    Returns:</w:t>
        <w:br/>
        <w:t xml:space="preserve">        Commission amount in dollars</w:t>
        <w:br/>
        <w:t xml:space="preserve">        </w:t>
        <w:br/>
        <w:t xml:space="preserve">    Raises:</w:t>
        <w:br/>
        <w:t xml:space="preserve">        ValueError: If hours or rate is negative</w:t>
        <w:br/>
        <w:t xml:space="preserve">        </w:t>
        <w:br/>
        <w:t xml:space="preserve">    Example:</w:t>
        <w:br/>
        <w:t xml:space="preserve">        &gt;&gt;&gt; calculate_commission(40, 50)</w:t>
        <w:br/>
        <w:t xml:space="preserve">        100.0</w:t>
        <w:br/>
        <w:t xml:space="preserve">    """</w:t>
        <w:br/>
        <w:t xml:space="preserve">    if hours &lt; 0 or rate &lt; 0:</w:t>
        <w:br/>
        <w:t xml:space="preserve">        raise ValueError("Hours and rate must be non-negative")</w:t>
        <w:br/>
        <w:t xml:space="preserve">    return hours * rate * 0.05</w:t>
      </w:r>
    </w:p>
    <w:p/>
    <w:p/>
    <w:p>
      <w:r>
        <w:rPr>
          <w:b/>
        </w:rPr>
        <w:t>**TypeScript JSDoc:**</w:t>
      </w:r>
    </w:p>
    <w:p/>
    <w:p>
      <w:pPr/>
      <w:r>
        <w:rPr>
          <w:rFonts w:ascii="Courier New" w:hAnsi="Courier New"/>
          <w:sz w:val="18"/>
        </w:rPr>
        <w:t>/**</w:t>
        <w:br/>
        <w:t xml:space="preserve"> * Validates user email format.</w:t>
        <w:br/>
        <w:t xml:space="preserve"> * </w:t>
        <w:br/>
        <w:t xml:space="preserve"> * @param email - The email address to validate</w:t>
        <w:br/>
        <w:t xml:space="preserve"> * @returns True if email is valid, false otherwise</w:t>
        <w:br/>
        <w:t xml:space="preserve"> * </w:t>
        <w:br/>
        <w:t xml:space="preserve"> * @example</w:t>
        <w:br/>
        <w:t xml:space="preserve"> * isValidEmail("user@example.com") // true</w:t>
        <w:br/>
        <w:t xml:space="preserve"> */</w:t>
        <w:br/>
        <w:t>function isValidEmail(email: string): boolean {</w:t>
        <w:br/>
        <w:t xml:space="preserve">  return /^[^\s@]+@[^\s@]+\.[^\s@]+$/.test(email);</w:t>
        <w:br/>
        <w:t>}</w:t>
      </w:r>
    </w:p>
    <w:p/>
    <w:p/>
    <w:p>
      <w:pPr>
        <w:pStyle w:val="Heading3"/>
      </w:pPr>
      <w:r>
        <w:t>API Documentation</w:t>
      </w:r>
    </w:p>
    <w:p/>
    <w:p>
      <w:r>
        <w:rPr>
          <w:b/>
        </w:rPr>
        <w:t>**FastAPI auto-generates OpenAPI docs:**</w:t>
      </w:r>
    </w:p>
    <w:p/>
    <w:p>
      <w:pPr>
        <w:pStyle w:val="ListBullet"/>
      </w:pPr>
      <w:r>
        <w:t>Swagger UI: http://127.0.0.1:8000/docs</w:t>
      </w:r>
    </w:p>
    <w:p>
      <w:pPr>
        <w:pStyle w:val="ListBullet"/>
      </w:pPr>
      <w:r>
        <w:t>ReDoc: http://127.0.0.1:8000/redoc</w:t>
      </w:r>
    </w:p>
    <w:p/>
    <w:p>
      <w:r>
        <w:rPr>
          <w:b/>
        </w:rPr>
        <w:t>**Document endpoints with:**</w:t>
      </w:r>
    </w:p>
    <w:p/>
    <w:p>
      <w:pPr/>
      <w:r>
        <w:rPr>
          <w:rFonts w:ascii="Courier New" w:hAnsi="Courier New"/>
          <w:sz w:val="18"/>
        </w:rPr>
        <w:t>@app.get("/employees/{employee_id}", response_model=EmployeeResponse)</w:t>
        <w:br/>
        <w:t>async def get_employee(employee_id: int):</w:t>
        <w:br/>
        <w:t xml:space="preserve">    """</w:t>
        <w:br/>
        <w:t xml:space="preserve">    Retrieve employee information.</w:t>
        <w:br/>
        <w:t xml:space="preserve">    </w:t>
        <w:br/>
        <w:t xml:space="preserve">    - **employee_id**: Unique employee identifier</w:t>
        <w:br/>
        <w:t xml:space="preserve">    </w:t>
        <w:br/>
        <w:t xml:space="preserve">    Returns employee details including name, position, and hours.</w:t>
        <w:br/>
        <w:t xml:space="preserve">    """</w:t>
      </w:r>
    </w:p>
    <w:p/>
    <w:p/>
    <w:p>
      <w:pPr>
        <w:pStyle w:val="Heading2"/>
      </w:pPr>
      <w:r>
        <w:t>Performance Considerations</w:t>
      </w:r>
    </w:p>
    <w:p/>
    <w:p>
      <w:pPr>
        <w:pStyle w:val="Heading3"/>
      </w:pPr>
      <w:r>
        <w:t>Backend Optimization</w:t>
      </w:r>
    </w:p>
    <w:p/>
    <w:p>
      <w:pPr>
        <w:pStyle w:val="ListNumber"/>
      </w:pPr>
      <w:r>
        <w:t>**Database Queries:**</w:t>
      </w:r>
    </w:p>
    <w:p>
      <w:r>
        <w:t xml:space="preserve">   - Use eager loading for relationships</w:t>
      </w:r>
    </w:p>
    <w:p>
      <w:r>
        <w:t xml:space="preserve">   - Paginate large result sets</w:t>
      </w:r>
    </w:p>
    <w:p>
      <w:r>
        <w:t xml:space="preserve">   - Index frequently queried columns</w:t>
      </w:r>
    </w:p>
    <w:p/>
    <w:p>
      <w:pPr>
        <w:pStyle w:val="ListNumber"/>
      </w:pPr>
      <w:r>
        <w:t>**Caching:**</w:t>
      </w:r>
    </w:p>
    <w:p>
      <w:r>
        <w:t xml:space="preserve">   - Use @lru_cache() for expensive computations</w:t>
      </w:r>
    </w:p>
    <w:p>
      <w:r>
        <w:t xml:space="preserve">   - Consider Redis for distributed caching</w:t>
      </w:r>
    </w:p>
    <w:p>
      <w:r>
        <w:t xml:space="preserve">   - Set appropriate TTL values</w:t>
      </w:r>
    </w:p>
    <w:p/>
    <w:p>
      <w:pPr>
        <w:pStyle w:val="ListNumber"/>
      </w:pPr>
      <w:r>
        <w:t>**Async Operations:**</w:t>
      </w:r>
    </w:p>
    <w:p>
      <w:r>
        <w:t xml:space="preserve">   - Use async def for I/O-bound operations</w:t>
      </w:r>
    </w:p>
    <w:p>
      <w:r>
        <w:t xml:space="preserve">   - Don't use time.sleep(), use asyncio.sleep()</w:t>
      </w:r>
    </w:p>
    <w:p>
      <w:r>
        <w:t xml:space="preserve">   - Pool database connections</w:t>
      </w:r>
    </w:p>
    <w:p/>
    <w:p>
      <w:pPr>
        <w:pStyle w:val="Heading3"/>
      </w:pPr>
      <w:r>
        <w:t>Frontend Optimization</w:t>
      </w:r>
    </w:p>
    <w:p/>
    <w:p>
      <w:pPr>
        <w:pStyle w:val="ListNumber"/>
      </w:pPr>
      <w:r>
        <w:t>**Code Splitting:**</w:t>
      </w:r>
    </w:p>
    <w:p>
      <w:r>
        <w:t xml:space="preserve">   - Use dynamic imports for route components</w:t>
      </w:r>
    </w:p>
    <w:p>
      <w:r>
        <w:t xml:space="preserve">   - Vite handles this automatically</w:t>
      </w:r>
    </w:p>
    <w:p/>
    <w:p>
      <w:pPr>
        <w:pStyle w:val="ListNumber"/>
      </w:pPr>
      <w:r>
        <w:t>**Bundle Size:**</w:t>
      </w:r>
    </w:p>
    <w:p>
      <w:r>
        <w:t xml:space="preserve">   - Check bundle size: npm run build -- --analyze</w:t>
      </w:r>
    </w:p>
    <w:p>
      <w:r>
        <w:t xml:space="preserve">   - Remove unused dependencies</w:t>
      </w:r>
    </w:p>
    <w:p>
      <w:r>
        <w:t xml:space="preserve">   - Use tree-shaking compatible imports</w:t>
      </w:r>
    </w:p>
    <w:p/>
    <w:p>
      <w:pPr>
        <w:pStyle w:val="ListNumber"/>
      </w:pPr>
      <w:r>
        <w:t>**Rendering:**</w:t>
      </w:r>
    </w:p>
    <w:p>
      <w:r>
        <w:t xml:space="preserve">   - Use React.memo for expensive components</w:t>
      </w:r>
    </w:p>
    <w:p>
      <w:r>
        <w:t xml:space="preserve">   - Optimize re-renders with useCallback</w:t>
      </w:r>
    </w:p>
    <w:p>
      <w:r>
        <w:t xml:space="preserve">   - Use lazy loading for images</w:t>
      </w:r>
    </w:p>
    <w:p/>
    <w:p>
      <w:pPr>
        <w:pStyle w:val="Heading2"/>
      </w:pPr>
      <w:r>
        <w:t>Security Best Practices</w:t>
      </w:r>
    </w:p>
    <w:p/>
    <w:p>
      <w:pPr>
        <w:pStyle w:val="Heading3"/>
      </w:pPr>
      <w:r>
        <w:t>Authentication &amp; Authorization</w:t>
      </w:r>
    </w:p>
    <w:p/>
    <w:p>
      <w:pPr>
        <w:pStyle w:val="ListNumber"/>
      </w:pPr>
      <w:r>
        <w:t>Never log sensitive information</w:t>
      </w:r>
    </w:p>
    <w:p>
      <w:pPr>
        <w:pStyle w:val="ListNumber"/>
      </w:pPr>
      <w:r>
        <w:t>Use secure token storage (HttpOnly cookies)</w:t>
      </w:r>
    </w:p>
    <w:p>
      <w:pPr>
        <w:pStyle w:val="ListNumber"/>
      </w:pPr>
      <w:r>
        <w:t>Validate all API requests</w:t>
      </w:r>
    </w:p>
    <w:p>
      <w:pPr>
        <w:pStyle w:val="ListNumber"/>
      </w:pPr>
      <w:r>
        <w:t>Implement rate limiting</w:t>
      </w:r>
    </w:p>
    <w:p/>
    <w:p>
      <w:pPr>
        <w:pStyle w:val="Heading3"/>
      </w:pPr>
      <w:r>
        <w:t>Data Protection</w:t>
      </w:r>
    </w:p>
    <w:p/>
    <w:p>
      <w:pPr>
        <w:pStyle w:val="ListNumber"/>
      </w:pPr>
      <w:r>
        <w:t>Hash passwords with strong algorithms (bcrypt, argon2)</w:t>
      </w:r>
    </w:p>
    <w:p>
      <w:pPr>
        <w:pStyle w:val="ListNumber"/>
      </w:pPr>
      <w:r>
        <w:t>Encrypt sensitive data at rest</w:t>
      </w:r>
    </w:p>
    <w:p>
      <w:pPr>
        <w:pStyle w:val="ListNumber"/>
      </w:pPr>
      <w:r>
        <w:t>Use HTTPS in production</w:t>
      </w:r>
    </w:p>
    <w:p>
      <w:pPr>
        <w:pStyle w:val="ListNumber"/>
      </w:pPr>
      <w:r>
        <w:t>Sanitize user input</w:t>
      </w:r>
    </w:p>
    <w:p>
      <w:pPr>
        <w:pStyle w:val="ListNumber"/>
      </w:pPr>
      <w:r>
        <w:t>Protect against SQL injection (use ORM)</w:t>
      </w:r>
    </w:p>
    <w:p/>
    <w:p>
      <w:pPr>
        <w:pStyle w:val="Heading3"/>
      </w:pPr>
      <w:r>
        <w:t>Environment Secrets</w:t>
      </w:r>
    </w:p>
    <w:p/>
    <w:p>
      <w:pPr>
        <w:pStyle w:val="ListNumber"/>
      </w:pPr>
      <w:r>
        <w:t>Never commit `.env` file</w:t>
      </w:r>
    </w:p>
    <w:p>
      <w:pPr>
        <w:pStyle w:val="ListNumber"/>
      </w:pPr>
      <w:r>
        <w:t>Use `.env.example` as reference only</w:t>
      </w:r>
    </w:p>
    <w:p>
      <w:pPr>
        <w:pStyle w:val="ListNumber"/>
      </w:pPr>
      <w:r>
        <w:t>Use secret management service in production</w:t>
      </w:r>
    </w:p>
    <w:p>
      <w:pPr>
        <w:pStyle w:val="ListNumber"/>
      </w:pPr>
      <w:r>
        <w:t>Rotate credentials regularly</w:t>
      </w:r>
    </w:p>
    <w:p/>
    <w:p>
      <w:pPr>
        <w:pStyle w:val="Heading3"/>
      </w:pPr>
      <w:r>
        <w:t>Dependencies</w:t>
      </w:r>
    </w:p>
    <w:p/>
    <w:p>
      <w:pPr>
        <w:pStyle w:val="ListNumber"/>
      </w:pPr>
      <w:r>
        <w:t>Keep dependencies updated</w:t>
      </w:r>
    </w:p>
    <w:p>
      <w:pPr>
        <w:pStyle w:val="ListNumber"/>
      </w:pPr>
      <w:r>
        <w:t>Use `npm audit` and `pip check`</w:t>
      </w:r>
    </w:p>
    <w:p>
      <w:pPr>
        <w:pStyle w:val="ListNumber"/>
      </w:pPr>
      <w:r>
        <w:t>Review security advisories</w:t>
      </w:r>
    </w:p>
    <w:p>
      <w:pPr>
        <w:pStyle w:val="ListNumber"/>
      </w:pPr>
      <w:r>
        <w:t>Use specific versions in production</w:t>
      </w:r>
    </w:p>
    <w:p/>
    <w:p>
      <w:r>
        <w:t>---</w:t>
      </w:r>
    </w:p>
    <w:p/>
    <w:p>
      <w:r>
        <w:rPr>
          <w:b/>
        </w:rPr>
        <w:t xml:space="preserve">**Document Version:** 1.0  </w:t>
      </w:r>
    </w:p>
    <w:p>
      <w:r>
        <w:rPr>
          <w:b/>
        </w:rPr>
        <w:t>**Last Updated:** May 24, 2026</w:t>
      </w:r>
    </w:p>
    <w:p/>
    <w:p>
      <w:r>
        <w:br w:type="page"/>
      </w:r>
    </w:p>
    <w:p>
      <w:pPr>
        <w:pStyle w:val="Heading1"/>
        <w:jc w:val="center"/>
      </w:pPr>
      <w:r>
        <w:t>DEPLOYMENT.md</w:t>
      </w:r>
    </w:p>
    <w:p>
      <w:pPr>
        <w:pStyle w:val="Heading1"/>
      </w:pPr>
      <w:r>
        <w:t>SalonAI Workforce - Production Deployment Guide</w:t>
      </w:r>
    </w:p>
    <w:p/>
    <w:p>
      <w:pPr>
        <w:pStyle w:val="Heading2"/>
      </w:pPr>
      <w:r>
        <w:t>Pre-Deployment Checklist</w:t>
      </w:r>
    </w:p>
    <w:p/>
    <w:p>
      <w:pPr>
        <w:pStyle w:val="ListBullet"/>
      </w:pPr>
      <w:r>
        <w:t>[ ] Environment variables configured (`.env.production`)</w:t>
      </w:r>
    </w:p>
    <w:p>
      <w:pPr>
        <w:pStyle w:val="ListBullet"/>
      </w:pPr>
      <w:r>
        <w:t>[ ] Database URL points to production database</w:t>
      </w:r>
    </w:p>
    <w:p>
      <w:pPr>
        <w:pStyle w:val="ListBullet"/>
      </w:pPr>
      <w:r>
        <w:t>[ ] SECRET_KEY changed to a secure random value</w:t>
      </w:r>
    </w:p>
    <w:p>
      <w:pPr>
        <w:pStyle w:val="ListBullet"/>
      </w:pPr>
      <w:r>
        <w:t>[ ] CORS_ORIGINS updated with production domain</w:t>
      </w:r>
    </w:p>
    <w:p>
      <w:pPr>
        <w:pStyle w:val="ListBullet"/>
      </w:pPr>
      <w:r>
        <w:t>[ ] API keys configured (OpenAI, Supabase, etc.)</w:t>
      </w:r>
    </w:p>
    <w:p>
      <w:pPr>
        <w:pStyle w:val="ListBullet"/>
      </w:pPr>
      <w:r>
        <w:t>[ ] HTTPS/TLS certificates prepared</w:t>
      </w:r>
    </w:p>
    <w:p>
      <w:pPr>
        <w:pStyle w:val="ListBullet"/>
      </w:pPr>
      <w:r>
        <w:t>[ ] Database backups configured</w:t>
      </w:r>
    </w:p>
    <w:p>
      <w:pPr>
        <w:pStyle w:val="ListBullet"/>
      </w:pPr>
      <w:r>
        <w:t>[ ] Monitoring and logging setup</w:t>
      </w:r>
    </w:p>
    <w:p>
      <w:pPr>
        <w:pStyle w:val="ListBullet"/>
      </w:pPr>
      <w:r>
        <w:t>[ ] Health checks verified</w:t>
      </w:r>
    </w:p>
    <w:p/>
    <w:p>
      <w:pPr>
        <w:pStyle w:val="Heading2"/>
      </w:pPr>
      <w:r>
        <w:t>Production Environment Variables</w:t>
      </w:r>
    </w:p>
    <w:p/>
    <w:p>
      <w:r>
        <w:t>Create .env.production with:</w:t>
      </w:r>
    </w:p>
    <w:p/>
    <w:p>
      <w:pPr/>
      <w:r>
        <w:rPr>
          <w:rFonts w:ascii="Courier New" w:hAnsi="Courier New"/>
          <w:sz w:val="18"/>
        </w:rPr>
        <w:t># Application</w:t>
        <w:br/>
        <w:t>ENVIRONMENT=production</w:t>
        <w:br/>
        <w:t>DEBUG=false</w:t>
        <w:br/>
        <w:t>HOST=0.0.0.0</w:t>
        <w:br/>
        <w:t>PORT=8000</w:t>
        <w:br/>
        <w:br/>
        <w:t># Database - Use managed PostgreSQL service</w:t>
        <w:br/>
        <w:t>DATABASE_URL=postgresql://user:password@prod-db.example.com:5432/salonai_db</w:t>
        <w:br/>
        <w:br/>
        <w:t># Security</w:t>
        <w:br/>
        <w:t>SECRET_KEY=your-very-secure-random-key-here</w:t>
        <w:br/>
        <w:br/>
        <w:t># API Configuration</w:t>
        <w:br/>
        <w:t>VITE_API_URL=https://api.yourdomain.com/api/v1</w:t>
        <w:br/>
        <w:t>CORS_ORIGINS=https://yourdomain.com,https://www.yourdomain.com</w:t>
        <w:br/>
        <w:br/>
        <w:t># External Services</w:t>
        <w:br/>
        <w:t>OPENAI_API_KEY=your-production-key</w:t>
        <w:br/>
        <w:t>SUPABASE_URL=your-production-supabase-url</w:t>
        <w:br/>
        <w:t>SUPABASE_KEY=your-production-supabase-key</w:t>
        <w:br/>
        <w:br/>
        <w:t># Logging</w:t>
        <w:br/>
        <w:t>LOG_LEVEL=INFO</w:t>
        <w:br/>
        <w:t>LOG_FORMAT=json</w:t>
        <w:br/>
        <w:br/>
        <w:t># Features</w:t>
        <w:br/>
        <w:t>ENABLE_RAG=true</w:t>
        <w:br/>
        <w:t>ENABLE_AGENTS=true</w:t>
      </w:r>
    </w:p>
    <w:p/>
    <w:p/>
    <w:p>
      <w:pPr>
        <w:pStyle w:val="Heading2"/>
      </w:pPr>
      <w:r>
        <w:t>Deployment Options</w:t>
      </w:r>
    </w:p>
    <w:p/>
    <w:p>
      <w:pPr>
        <w:pStyle w:val="Heading3"/>
      </w:pPr>
      <w:r>
        <w:t>Option 1: Docker Compose on VPS/EC2</w:t>
      </w:r>
    </w:p>
    <w:p/>
    <w:p>
      <w:pPr/>
      <w:r>
        <w:rPr>
          <w:rFonts w:ascii="Courier New" w:hAnsi="Courier New"/>
          <w:sz w:val="18"/>
        </w:rPr>
        <w:t># 1. Prepare server</w:t>
        <w:br/>
        <w:t>ssh user@your-server.com</w:t>
        <w:br/>
        <w:t>cd /opt/salonai-workforce</w:t>
        <w:br/>
        <w:br/>
        <w:t># 2. Clone repository</w:t>
        <w:br/>
        <w:t>git clone https://github.com/yourusername/salonai-workforce.git .</w:t>
        <w:br/>
        <w:br/>
        <w:t># 3. Setup environment</w:t>
        <w:br/>
        <w:t>cp .env.production .env</w:t>
        <w:br/>
        <w:br/>
        <w:t># 4. Build and deploy</w:t>
        <w:br/>
        <w:t>docker-compose -f docker-compose.yml up -d</w:t>
        <w:br/>
        <w:br/>
        <w:t># 5. Verify deployment</w:t>
        <w:br/>
        <w:t>curl https://api.yourdomain.com/health</w:t>
      </w:r>
    </w:p>
    <w:p/>
    <w:p/>
    <w:p>
      <w:pPr>
        <w:pStyle w:val="Heading3"/>
      </w:pPr>
      <w:r>
        <w:t>Option 2: Kubernetes Deployment</w:t>
      </w:r>
    </w:p>
    <w:p/>
    <w:p>
      <w:pPr>
        <w:pStyle w:val="Heading4"/>
      </w:pPr>
      <w:r>
        <w:t>Prerequisites</w:t>
      </w:r>
    </w:p>
    <w:p>
      <w:pPr>
        <w:pStyle w:val="ListBullet"/>
      </w:pPr>
      <w:r>
        <w:t>Kubernetes cluster (EKS, GKE, AKS, etc.)</w:t>
      </w:r>
    </w:p>
    <w:p>
      <w:pPr>
        <w:pStyle w:val="ListBullet"/>
      </w:pPr>
      <w:r>
        <w:t>kubectl configured</w:t>
      </w:r>
    </w:p>
    <w:p>
      <w:pPr>
        <w:pStyle w:val="ListBullet"/>
      </w:pPr>
      <w:r>
        <w:t>Docker images pushed to registry</w:t>
      </w:r>
    </w:p>
    <w:p/>
    <w:p>
      <w:pPr>
        <w:pStyle w:val="Heading4"/>
      </w:pPr>
      <w:r>
        <w:t>Create Kubernetes manifests</w:t>
      </w:r>
    </w:p>
    <w:p/>
    <w:p>
      <w:r>
        <w:rPr>
          <w:b/>
        </w:rPr>
        <w:t>**`k8s/namespace.yml`**</w:t>
      </w:r>
    </w:p>
    <w:p>
      <w:pPr/>
      <w:r>
        <w:rPr>
          <w:rFonts w:ascii="Courier New" w:hAnsi="Courier New"/>
          <w:sz w:val="18"/>
        </w:rPr>
        <w:t>apiVersion: v1</w:t>
        <w:br/>
        <w:t>kind: Namespace</w:t>
        <w:br/>
        <w:t>metadata:</w:t>
        <w:br/>
        <w:t xml:space="preserve">  name: salonai</w:t>
      </w:r>
    </w:p>
    <w:p/>
    <w:p/>
    <w:p>
      <w:r>
        <w:rPr>
          <w:b/>
        </w:rPr>
        <w:t>**`k8s/secrets.yml`**</w:t>
      </w:r>
    </w:p>
    <w:p>
      <w:pPr/>
      <w:r>
        <w:rPr>
          <w:rFonts w:ascii="Courier New" w:hAnsi="Courier New"/>
          <w:sz w:val="18"/>
        </w:rPr>
        <w:t>apiVersion: v1</w:t>
        <w:br/>
        <w:t>kind: Secret</w:t>
        <w:br/>
        <w:t>metadata:</w:t>
        <w:br/>
        <w:t xml:space="preserve">  name: salonai-secrets</w:t>
        <w:br/>
        <w:t xml:space="preserve">  namespace: salonai</w:t>
        <w:br/>
        <w:t>type: Opaque</w:t>
        <w:br/>
        <w:t>stringData:</w:t>
        <w:br/>
        <w:t xml:space="preserve">  DATABASE_URL: postgresql://user:password@postgres:5432/salonai_db</w:t>
        <w:br/>
        <w:t xml:space="preserve">  SECRET_KEY: your-secure-key</w:t>
        <w:br/>
        <w:t xml:space="preserve">  OPENAI_API_KEY: your-openai-key</w:t>
      </w:r>
    </w:p>
    <w:p/>
    <w:p/>
    <w:p>
      <w:r>
        <w:rPr>
          <w:b/>
        </w:rPr>
        <w:t>**`k8s/backend-deployment.yml`**</w:t>
      </w:r>
    </w:p>
    <w:p>
      <w:pPr/>
      <w:r>
        <w:rPr>
          <w:rFonts w:ascii="Courier New" w:hAnsi="Courier New"/>
          <w:sz w:val="18"/>
        </w:rPr>
        <w:t>apiVersion: apps/v1</w:t>
        <w:br/>
        <w:t>kind: Deployment</w:t>
        <w:br/>
        <w:t>metadata:</w:t>
        <w:br/>
        <w:t xml:space="preserve">  name: salonai-backend</w:t>
        <w:br/>
        <w:t xml:space="preserve">  namespace: salonai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salonai-backend</w:t>
        <w:br/>
        <w:t xml:space="preserve">  template:</w:t>
        <w:br/>
        <w:t xml:space="preserve">    metadata:</w:t>
        <w:br/>
        <w:t xml:space="preserve">      labels:</w:t>
        <w:br/>
        <w:t xml:space="preserve">        app: salonai-backend</w:t>
        <w:br/>
        <w:t xml:space="preserve">    spec:</w:t>
        <w:br/>
        <w:t xml:space="preserve">      containers:</w:t>
        <w:br/>
        <w:t xml:space="preserve">      - name: backend</w:t>
        <w:br/>
        <w:t xml:space="preserve">        image: your-registry/salonai-backend:latest</w:t>
        <w:br/>
        <w:t xml:space="preserve">        ports:</w:t>
        <w:br/>
        <w:t xml:space="preserve">        - containerPort: 8000</w:t>
        <w:br/>
        <w:t xml:space="preserve">        envFrom:</w:t>
        <w:br/>
        <w:t xml:space="preserve">        - secretRef:</w:t>
        <w:br/>
        <w:t xml:space="preserve">            name: salonai-secrets</w:t>
        <w:br/>
        <w:t xml:space="preserve">        livenessProbe:</w:t>
        <w:br/>
        <w:t xml:space="preserve">          httpGet:</w:t>
        <w:br/>
        <w:t xml:space="preserve">            path: /health</w:t>
        <w:br/>
        <w:t xml:space="preserve">            port: 8000</w:t>
        <w:br/>
        <w:t xml:space="preserve">          initialDelaySeconds: 10</w:t>
        <w:br/>
        <w:t xml:space="preserve">          periodSeconds: 10</w:t>
        <w:br/>
        <w:t xml:space="preserve">        readinessProbe:</w:t>
        <w:br/>
        <w:t xml:space="preserve">          httpGet:</w:t>
        <w:br/>
        <w:t xml:space="preserve">            path: /health</w:t>
        <w:br/>
        <w:t xml:space="preserve">            port: 8000</w:t>
        <w:br/>
        <w:t xml:space="preserve">          initialDelaySeconds: 5</w:t>
        <w:br/>
        <w:t xml:space="preserve">          periodSeconds: 5</w:t>
        <w:br/>
        <w:t xml:space="preserve">        resources:</w:t>
        <w:br/>
        <w:t xml:space="preserve">          requests:</w:t>
        <w:br/>
        <w:t xml:space="preserve">            memory: "256Mi"</w:t>
        <w:br/>
        <w:t xml:space="preserve">            cpu: "250m"</w:t>
        <w:br/>
        <w:t xml:space="preserve">          limits:</w:t>
        <w:br/>
        <w:t xml:space="preserve">            memory: "512Mi"</w:t>
        <w:br/>
        <w:t xml:space="preserve">            cpu: "500m"</w:t>
      </w:r>
    </w:p>
    <w:p/>
    <w:p/>
    <w:p>
      <w:r>
        <w:rPr>
          <w:b/>
        </w:rPr>
        <w:t>**`k8s/backend-service.yml`**</w:t>
      </w:r>
    </w:p>
    <w:p>
      <w:pPr/>
      <w:r>
        <w:rPr>
          <w:rFonts w:ascii="Courier New" w:hAnsi="Courier New"/>
          <w:sz w:val="18"/>
        </w:rPr>
        <w:t>apiVersion: v1</w:t>
        <w:br/>
        <w:t>kind: Service</w:t>
        <w:br/>
        <w:t>metadata:</w:t>
        <w:br/>
        <w:t xml:space="preserve">  name: salonai-backend</w:t>
        <w:br/>
        <w:t xml:space="preserve">  namespace: salonai</w:t>
        <w:br/>
        <w:t>spec:</w:t>
        <w:br/>
        <w:t xml:space="preserve">  type: LoadBalancer</w:t>
        <w:br/>
        <w:t xml:space="preserve">  selector:</w:t>
        <w:br/>
        <w:t xml:space="preserve">    app: salonai-backend</w:t>
        <w:br/>
        <w:t xml:space="preserve">  ports:</w:t>
        <w:br/>
        <w:t xml:space="preserve">  - protocol: TCP</w:t>
        <w:br/>
        <w:t xml:space="preserve">    port: 80</w:t>
        <w:br/>
        <w:t xml:space="preserve">    targetPort: 8000</w:t>
      </w:r>
    </w:p>
    <w:p/>
    <w:p/>
    <w:p>
      <w:r>
        <w:rPr>
          <w:b/>
        </w:rPr>
        <w:t>**Deploy to Kubernetes:**</w:t>
      </w:r>
    </w:p>
    <w:p>
      <w:pPr/>
      <w:r>
        <w:rPr>
          <w:rFonts w:ascii="Courier New" w:hAnsi="Courier New"/>
          <w:sz w:val="18"/>
        </w:rPr>
        <w:t>kubectl apply -f k8s/</w:t>
        <w:br/>
        <w:br/>
        <w:t># Verify deployment</w:t>
        <w:br/>
        <w:t>kubectl get pods -n salonai</w:t>
        <w:br/>
        <w:t>kubectl logs -n salonai -f deployment/salonai-backend</w:t>
      </w:r>
    </w:p>
    <w:p/>
    <w:p/>
    <w:p>
      <w:pPr>
        <w:pStyle w:val="Heading3"/>
      </w:pPr>
      <w:r>
        <w:t>Option 3: Managed Services (Heroku, Railway, Fly.io)</w:t>
      </w:r>
    </w:p>
    <w:p/>
    <w:p>
      <w:pPr>
        <w:pStyle w:val="Heading4"/>
      </w:pPr>
      <w:r>
        <w:t>Heroku Deployment</w:t>
      </w:r>
    </w:p>
    <w:p/>
    <w:p>
      <w:pPr/>
      <w:r>
        <w:rPr>
          <w:rFonts w:ascii="Courier New" w:hAnsi="Courier New"/>
          <w:sz w:val="18"/>
        </w:rPr>
        <w:t># 1. Install Heroku CLI</w:t>
        <w:br/>
        <w:t>brew install heroku</w:t>
        <w:br/>
        <w:br/>
        <w:t># 2. Login</w:t>
        <w:br/>
        <w:t>heroku login</w:t>
        <w:br/>
        <w:br/>
        <w:t># 3. Create app</w:t>
        <w:br/>
        <w:t>heroku create salonai-workforce</w:t>
        <w:br/>
        <w:br/>
        <w:t># 4. Add PostgreSQL addon</w:t>
        <w:br/>
        <w:t>heroku addons:create heroku-postgresql:standard-0 -a salonai-workforce</w:t>
        <w:br/>
        <w:br/>
        <w:t># 5. Configure environment</w:t>
        <w:br/>
        <w:t>heroku config:set ENVIRONMENT=production -a salonai-workforce</w:t>
        <w:br/>
        <w:t>heroku config:set SECRET_KEY=your-secure-key -a salonai-workforce</w:t>
        <w:br/>
        <w:br/>
        <w:t># 6. Deploy</w:t>
        <w:br/>
        <w:t>git push heroku main</w:t>
        <w:br/>
        <w:br/>
        <w:t># 7. View logs</w:t>
        <w:br/>
        <w:t>heroku logs --tail</w:t>
      </w:r>
    </w:p>
    <w:p/>
    <w:p/>
    <w:p>
      <w:pPr>
        <w:pStyle w:val="Heading4"/>
      </w:pPr>
      <w:r>
        <w:t>Railway Deployment</w:t>
      </w:r>
    </w:p>
    <w:p/>
    <w:p>
      <w:pPr/>
      <w:r>
        <w:rPr>
          <w:rFonts w:ascii="Courier New" w:hAnsi="Courier New"/>
          <w:sz w:val="18"/>
        </w:rPr>
        <w:t># 1. Install Railway CLI</w:t>
        <w:br/>
        <w:t>npm i -g @railway/cli</w:t>
        <w:br/>
        <w:br/>
        <w:t># 2. Login</w:t>
        <w:br/>
        <w:t>railway login</w:t>
        <w:br/>
        <w:br/>
        <w:t># 3. Create project</w:t>
        <w:br/>
        <w:t>railway init</w:t>
        <w:br/>
        <w:br/>
        <w:t># 4. Add PostgreSQL</w:t>
        <w:br/>
        <w:t>railway add --plugin postgresql</w:t>
        <w:br/>
        <w:br/>
        <w:t># 5. Deploy</w:t>
        <w:br/>
        <w:t>railway up</w:t>
        <w:br/>
        <w:br/>
        <w:t># 6. View deployment</w:t>
        <w:br/>
        <w:t>railway logs</w:t>
      </w:r>
    </w:p>
    <w:p/>
    <w:p/>
    <w:p>
      <w:pPr>
        <w:pStyle w:val="Heading2"/>
      </w:pPr>
      <w:r>
        <w:t>Reverse Proxy Setup (Nginx)</w:t>
      </w:r>
    </w:p>
    <w:p/>
    <w:p>
      <w:r>
        <w:t>Create /etc/nginx/sites-available/salonai.conf:</w:t>
      </w:r>
    </w:p>
    <w:p/>
    <w:p>
      <w:pPr/>
      <w:r>
        <w:rPr>
          <w:rFonts w:ascii="Courier New" w:hAnsi="Courier New"/>
          <w:sz w:val="18"/>
        </w:rPr>
        <w:t># HTTP to HTTPS redirect</w:t>
        <w:br/>
        <w:t>server {</w:t>
        <w:br/>
        <w:t xml:space="preserve">    listen 80;</w:t>
        <w:br/>
        <w:t xml:space="preserve">    server_name api.yourdomain.com yourdomain.com www.yourdomain.com;</w:t>
        <w:br/>
        <w:t xml:space="preserve">    return 301 https://$server_name$request_uri;</w:t>
        <w:br/>
        <w:t>}</w:t>
        <w:br/>
        <w:br/>
        <w:t># HTTPS configuration</w:t>
        <w:br/>
        <w:t>server {</w:t>
        <w:br/>
        <w:t xml:space="preserve">    listen 443 ssl http2;</w:t>
        <w:br/>
        <w:t xml:space="preserve">    server_name api.yourdomain.com;</w:t>
        <w:br/>
        <w:br/>
        <w:t xml:space="preserve">    # SSL certificates (use Let's Encrypt with certbot)</w:t>
        <w:br/>
        <w:t xml:space="preserve">    ssl_certificate /etc/letsencrypt/live/api.yourdomain.com/fullchain.pem;</w:t>
        <w:br/>
        <w:t xml:space="preserve">    ssl_certificate_key /etc/letsencrypt/live/api.yourdomain.com/privkey.pem;</w:t>
        <w:br/>
        <w:br/>
        <w:t xml:space="preserve">    # Security headers</w:t>
        <w:br/>
        <w:t xml:space="preserve">    add_header Strict-Transport-Security "max-age=31536000; includeSubDomains" always;</w:t>
        <w:br/>
        <w:t xml:space="preserve">    add_header X-Content-Type-Options "nosniff" always;</w:t>
        <w:br/>
        <w:t xml:space="preserve">    add_header X-Frame-Options "SAMEORIGIN" always;</w:t>
        <w:br/>
        <w:t xml:space="preserve">    add_header X-XSS-Protection "1; mode=block" always;</w:t>
        <w:br/>
        <w:br/>
        <w:t xml:space="preserve">    # Proxy to backend</w:t>
        <w:br/>
        <w:t xml:space="preserve">    location / {</w:t>
        <w:br/>
        <w:t xml:space="preserve">        proxy_pass http://localhost:8000;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300s;</w:t>
        <w:br/>
        <w:t xml:space="preserve">        proxy_connect_timeout 300s;</w:t>
        <w:br/>
        <w:t xml:space="preserve">    }</w:t>
        <w:br/>
        <w:t>}</w:t>
        <w:br/>
        <w:br/>
        <w:t># Frontend</w:t>
        <w:br/>
        <w:t>server {</w:t>
        <w:br/>
        <w:t xml:space="preserve">    listen 443 ssl http2;</w:t>
        <w:br/>
        <w:t xml:space="preserve">    server_name yourdomain.com www.yourdomain.com;</w:t>
        <w:br/>
        <w:br/>
        <w:t xml:space="preserve">    ssl_certificate /etc/letsencrypt/live/yourdomain.com/fullchain.pem;</w:t>
        <w:br/>
        <w:t xml:space="preserve">    ssl_certificate_key /etc/letsencrypt/live/yourdomain.com/privkey.pem;</w:t>
        <w:br/>
        <w:br/>
        <w:t xml:space="preserve">    root /var/www/salonai/frontend/dist;</w:t>
        <w:br/>
        <w:t xml:space="preserve">    index index.html;</w:t>
        <w:br/>
        <w:br/>
        <w:t xml:space="preserve">    # Gzip compression</w:t>
        <w:br/>
        <w:t xml:space="preserve">    gzip on;</w:t>
        <w:br/>
        <w:t xml:space="preserve">    gzip_types text/plain text/css text/javascript application/javascript;</w:t>
        <w:br/>
        <w:br/>
        <w:t xml:space="preserve">    # Cache static assets</w:t>
        <w:br/>
        <w:t xml:space="preserve">    location ~* \.(js|css|png|jpg|jpeg|gif|ico|svg)$ {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br/>
        <w:t xml:space="preserve">    # SPA routing</w:t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# Security headers</w:t>
        <w:br/>
        <w:t xml:space="preserve">    add_header Strict-Transport-Security "max-age=31536000; includeSubDomains" always;</w:t>
        <w:br/>
        <w:t xml:space="preserve">    add_header X-Content-Type-Options "nosniff" always;</w:t>
        <w:br/>
        <w:t xml:space="preserve">    add_header X-Frame-Options "SAMEORIGIN" always;</w:t>
        <w:br/>
        <w:t xml:space="preserve">    add_header X-XSS-Protection "1; mode=block" always;</w:t>
        <w:br/>
        <w:t>}</w:t>
      </w:r>
    </w:p>
    <w:p/>
    <w:p/>
    <w:p>
      <w:r>
        <w:t>Enable site:</w:t>
      </w:r>
    </w:p>
    <w:p>
      <w:pPr/>
      <w:r>
        <w:rPr>
          <w:rFonts w:ascii="Courier New" w:hAnsi="Courier New"/>
          <w:sz w:val="18"/>
        </w:rPr>
        <w:t>sudo ln -s /etc/nginx/sites-available/salonai.conf /etc/nginx/sites-enabled/</w:t>
        <w:br/>
        <w:t>sudo nginx -t</w:t>
        <w:br/>
        <w:t>sudo systemctl restart nginx</w:t>
      </w:r>
    </w:p>
    <w:p/>
    <w:p/>
    <w:p>
      <w:pPr>
        <w:pStyle w:val="Heading2"/>
      </w:pPr>
      <w:r>
        <w:t>SSL/TLS Certificate (Let's Encrypt)</w:t>
      </w:r>
    </w:p>
    <w:p/>
    <w:p>
      <w:pPr/>
      <w:r>
        <w:rPr>
          <w:rFonts w:ascii="Courier New" w:hAnsi="Courier New"/>
          <w:sz w:val="18"/>
        </w:rPr>
        <w:t># Install certbot</w:t>
        <w:br/>
        <w:t>sudo apt-get install certbot python3-certbot-nginx</w:t>
        <w:br/>
        <w:br/>
        <w:t># Obtain certificate</w:t>
        <w:br/>
        <w:t>sudo certbot certonly --nginx -d yourdomain.com -d api.yourdomain.com</w:t>
        <w:br/>
        <w:br/>
        <w:t># Auto-renewal</w:t>
        <w:br/>
        <w:t>sudo systemctl enable certbot.timer</w:t>
        <w:br/>
        <w:t>sudo systemctl start certbot.timer</w:t>
        <w:br/>
        <w:br/>
        <w:t># Verify renewal</w:t>
        <w:br/>
        <w:t>sudo certbot renew --dry-run</w:t>
      </w:r>
    </w:p>
    <w:p/>
    <w:p/>
    <w:p>
      <w:pPr>
        <w:pStyle w:val="Heading2"/>
      </w:pPr>
      <w:r>
        <w:t>Database Setup (Production)</w:t>
      </w:r>
    </w:p>
    <w:p/>
    <w:p>
      <w:pPr>
        <w:pStyle w:val="Heading3"/>
      </w:pPr>
      <w:r>
        <w:t>PostgreSQL (Managed)</w:t>
      </w:r>
    </w:p>
    <w:p/>
    <w:p>
      <w:r>
        <w:t>Use cloud-managed PostgreSQL:</w:t>
      </w:r>
    </w:p>
    <w:p>
      <w:pPr>
        <w:pStyle w:val="ListBullet"/>
      </w:pPr>
      <w:r>
        <w:t>**AWS RDS**: https://aws.amazon.com/rds/postgresql/</w:t>
      </w:r>
    </w:p>
    <w:p>
      <w:pPr>
        <w:pStyle w:val="ListBullet"/>
      </w:pPr>
      <w:r>
        <w:t>**Heroku PostgreSQL**: https://www.heroku.com/postgres</w:t>
      </w:r>
    </w:p>
    <w:p>
      <w:pPr>
        <w:pStyle w:val="ListBullet"/>
      </w:pPr>
      <w:r>
        <w:t>**DigitalOcean Managed Databases**: https://www.digitalocean.com/products/managed-databases/</w:t>
      </w:r>
    </w:p>
    <w:p>
      <w:pPr>
        <w:pStyle w:val="ListBullet"/>
      </w:pPr>
      <w:r>
        <w:t>**Azure Database for PostgreSQL**: https://azure.microsoft.com/services/postgresql/</w:t>
      </w:r>
    </w:p>
    <w:p/>
    <w:p>
      <w:pPr>
        <w:pStyle w:val="Heading3"/>
      </w:pPr>
      <w:r>
        <w:t>Database Migrations</w:t>
      </w:r>
    </w:p>
    <w:p/>
    <w:p>
      <w:pPr/>
      <w:r>
        <w:rPr>
          <w:rFonts w:ascii="Courier New" w:hAnsi="Courier New"/>
          <w:sz w:val="18"/>
        </w:rPr>
        <w:t># Run migrations</w:t>
        <w:br/>
        <w:t>docker exec salonai_backend alembic upgrade head</w:t>
        <w:br/>
        <w:br/>
        <w:t># Create migration (when schema changes)</w:t>
        <w:br/>
        <w:t>alembic revision --autogenerate -m "Add user table"</w:t>
      </w:r>
    </w:p>
    <w:p/>
    <w:p/>
    <w:p>
      <w:pPr>
        <w:pStyle w:val="Heading2"/>
      </w:pPr>
      <w:r>
        <w:t>Monitoring &amp; Logging</w:t>
      </w:r>
    </w:p>
    <w:p/>
    <w:p>
      <w:pPr>
        <w:pStyle w:val="Heading3"/>
      </w:pPr>
      <w:r>
        <w:t>Application Logs</w:t>
      </w:r>
    </w:p>
    <w:p/>
    <w:p>
      <w:r>
        <w:t>Configure log aggregation:</w:t>
      </w:r>
    </w:p>
    <w:p>
      <w:pPr>
        <w:pStyle w:val="ListBullet"/>
      </w:pPr>
      <w:r>
        <w:t>**Datadog**: https://www.datadoghq.com/</w:t>
      </w:r>
    </w:p>
    <w:p>
      <w:pPr>
        <w:pStyle w:val="ListBullet"/>
      </w:pPr>
      <w:r>
        <w:t>**New Relic**: https://newrelic.com/</w:t>
      </w:r>
    </w:p>
    <w:p>
      <w:pPr>
        <w:pStyle w:val="ListBullet"/>
      </w:pPr>
      <w:r>
        <w:t>**CloudWatch**: AWS CloudWatch</w:t>
      </w:r>
    </w:p>
    <w:p>
      <w:pPr>
        <w:pStyle w:val="ListBullet"/>
      </w:pPr>
      <w:r>
        <w:t>**ELK Stack**: Elasticsearch, Logstash, Kibana</w:t>
      </w:r>
    </w:p>
    <w:p/>
    <w:p>
      <w:pPr>
        <w:pStyle w:val="Heading3"/>
      </w:pPr>
      <w:r>
        <w:t>Health Monitoring</w:t>
      </w:r>
    </w:p>
    <w:p/>
    <w:p>
      <w:pPr/>
      <w:r>
        <w:rPr>
          <w:rFonts w:ascii="Courier New" w:hAnsi="Courier New"/>
          <w:sz w:val="18"/>
        </w:rPr>
        <w:t># Monitor health endpoint</w:t>
        <w:br/>
        <w:t>curl -f https://api.yourdomain.com/health || echo "Service down!"</w:t>
        <w:br/>
        <w:br/>
        <w:t># Add to crontab for periodic checks</w:t>
        <w:br/>
        <w:t>*/5 * * * * curl -f https://api.yourdomain.com/health || (echo "Service down" | mail -s "Alert" admin@example.com)</w:t>
      </w:r>
    </w:p>
    <w:p/>
    <w:p/>
    <w:p>
      <w:pPr>
        <w:pStyle w:val="Heading3"/>
      </w:pPr>
      <w:r>
        <w:t>Uptime Monitoring</w:t>
      </w:r>
    </w:p>
    <w:p/>
    <w:p>
      <w:r>
        <w:t>Services:</w:t>
      </w:r>
    </w:p>
    <w:p>
      <w:pPr>
        <w:pStyle w:val="ListBullet"/>
      </w:pPr>
      <w:r>
        <w:t>**UptimeRobot**: https://uptimerobot.com/</w:t>
      </w:r>
    </w:p>
    <w:p>
      <w:pPr>
        <w:pStyle w:val="ListBullet"/>
      </w:pPr>
      <w:r>
        <w:t>**Pingdom**: https://www.pingdom.com/</w:t>
      </w:r>
    </w:p>
    <w:p>
      <w:pPr>
        <w:pStyle w:val="ListBullet"/>
      </w:pPr>
      <w:r>
        <w:t>**Grafana Cloud**: https://grafana.com/</w:t>
      </w:r>
    </w:p>
    <w:p/>
    <w:p>
      <w:pPr>
        <w:pStyle w:val="Heading2"/>
      </w:pPr>
      <w:r>
        <w:t>Performance Optimization</w:t>
      </w:r>
    </w:p>
    <w:p/>
    <w:p>
      <w:pPr>
        <w:pStyle w:val="Heading3"/>
      </w:pPr>
      <w:r>
        <w:t>Database</w:t>
      </w:r>
    </w:p>
    <w:p>
      <w:pPr/>
      <w:r>
        <w:rPr>
          <w:rFonts w:ascii="Courier New" w:hAnsi="Courier New"/>
          <w:sz w:val="18"/>
        </w:rPr>
        <w:t># Analyze query performance</w:t>
        <w:br/>
        <w:t>EXPLAIN ANALYZE SELECT * FROM users WHERE email = 'user@example.com';</w:t>
        <w:br/>
        <w:br/>
        <w:t># Add indexes for frequently queried fields</w:t>
        <w:br/>
        <w:t>CREATE INDEX idx_user_email ON users(email);</w:t>
        <w:br/>
        <w:t>CREATE INDEX idx_task_user_id ON tasks(user_id);</w:t>
      </w:r>
    </w:p>
    <w:p/>
    <w:p/>
    <w:p>
      <w:pPr>
        <w:pStyle w:val="Heading3"/>
      </w:pPr>
      <w:r>
        <w:t>Backend</w:t>
      </w:r>
    </w:p>
    <w:p>
      <w:pPr/>
      <w:r>
        <w:rPr>
          <w:rFonts w:ascii="Courier New" w:hAnsi="Courier New"/>
          <w:sz w:val="18"/>
        </w:rPr>
        <w:t># Use connection pooling</w:t>
        <w:br/>
        <w:t>MAX_OVERFLOW=10</w:t>
        <w:br/>
        <w:t>POOL_SIZE=5</w:t>
        <w:br/>
        <w:t>POOL_RECYCLE=3600</w:t>
        <w:br/>
        <w:br/>
        <w:t># Cache responses</w:t>
        <w:br/>
        <w:t>pip install redis fastapi-cache2</w:t>
      </w:r>
    </w:p>
    <w:p/>
    <w:p/>
    <w:p>
      <w:pPr>
        <w:pStyle w:val="Heading3"/>
      </w:pPr>
      <w:r>
        <w:t>Frontend</w:t>
      </w:r>
    </w:p>
    <w:p>
      <w:pPr>
        <w:pStyle w:val="ListBullet"/>
      </w:pPr>
      <w:r>
        <w:t>Enable Gzip compression in Nginx</w:t>
      </w:r>
    </w:p>
    <w:p>
      <w:pPr>
        <w:pStyle w:val="ListBullet"/>
      </w:pPr>
      <w:r>
        <w:t>Use CDN for static assets</w:t>
      </w:r>
    </w:p>
    <w:p>
      <w:pPr>
        <w:pStyle w:val="ListBullet"/>
      </w:pPr>
      <w:r>
        <w:t>Implement lazy loading for components</w:t>
      </w:r>
    </w:p>
    <w:p>
      <w:pPr>
        <w:pStyle w:val="ListBullet"/>
      </w:pPr>
      <w:r>
        <w:t>Optimize images and assets</w:t>
      </w:r>
    </w:p>
    <w:p/>
    <w:p>
      <w:pPr>
        <w:pStyle w:val="Heading2"/>
      </w:pPr>
      <w:r>
        <w:t>Backup &amp; Recovery</w:t>
      </w:r>
    </w:p>
    <w:p/>
    <w:p>
      <w:pPr>
        <w:pStyle w:val="Heading3"/>
      </w:pPr>
      <w:r>
        <w:t>Database Backups</w:t>
      </w:r>
    </w:p>
    <w:p/>
    <w:p>
      <w:pPr/>
      <w:r>
        <w:rPr>
          <w:rFonts w:ascii="Courier New" w:hAnsi="Courier New"/>
          <w:sz w:val="18"/>
        </w:rPr>
        <w:t># Manual backup</w:t>
        <w:br/>
        <w:t>pg_dump postgresql://user:password@host/salonai_db &gt; backup.sql</w:t>
        <w:br/>
        <w:br/>
        <w:t># Automated backup (add to crontab)</w:t>
        <w:br/>
        <w:t>0 2 * * * pg_dump postgresql://user:password@host/salonai_db | gzip &gt; /backups/salonai_$(date +%Y%m%d).sql.gz</w:t>
        <w:br/>
        <w:br/>
        <w:t># Restore from backup</w:t>
        <w:br/>
        <w:t>psql postgresql://user:password@host/salonai_db &lt; backup.sql</w:t>
      </w:r>
    </w:p>
    <w:p/>
    <w:p/>
    <w:p>
      <w:pPr>
        <w:pStyle w:val="Heading3"/>
      </w:pPr>
      <w:r>
        <w:t>Application Backups</w:t>
      </w:r>
    </w:p>
    <w:p/>
    <w:p>
      <w:pPr/>
      <w:r>
        <w:rPr>
          <w:rFonts w:ascii="Courier New" w:hAnsi="Courier New"/>
          <w:sz w:val="18"/>
        </w:rPr>
        <w:t># Backup important files</w:t>
        <w:br/>
        <w:t>tar -czf salonai-backup-$(date +%Y%m%d).tar.gz ./backend ./frontend ./config/</w:t>
        <w:br/>
        <w:br/>
        <w:t># Upload to S3</w:t>
        <w:br/>
        <w:t>aws s3 cp salonai-backup-*.tar.gz s3://your-backup-bucket/</w:t>
      </w:r>
    </w:p>
    <w:p/>
    <w:p/>
    <w:p>
      <w:pPr>
        <w:pStyle w:val="Heading2"/>
      </w:pPr>
      <w:r>
        <w:t>Security Hardening</w:t>
      </w:r>
    </w:p>
    <w:p/>
    <w:p>
      <w:pPr>
        <w:pStyle w:val="Heading3"/>
      </w:pPr>
      <w:r>
        <w:t>System Updates</w:t>
      </w:r>
    </w:p>
    <w:p>
      <w:pPr/>
      <w:r>
        <w:rPr>
          <w:rFonts w:ascii="Courier New" w:hAnsi="Courier New"/>
          <w:sz w:val="18"/>
        </w:rPr>
        <w:t># Ubuntu/Debian</w:t>
        <w:br/>
        <w:t>sudo apt-get update</w:t>
        <w:br/>
        <w:t>sudo apt-get upgrade</w:t>
        <w:br/>
        <w:t>sudo apt-get autoremove</w:t>
      </w:r>
    </w:p>
    <w:p/>
    <w:p/>
    <w:p>
      <w:pPr>
        <w:pStyle w:val="Heading3"/>
      </w:pPr>
      <w:r>
        <w:t>Firewall</w:t>
      </w:r>
    </w:p>
    <w:p>
      <w:pPr/>
      <w:r>
        <w:rPr>
          <w:rFonts w:ascii="Courier New" w:hAnsi="Courier New"/>
          <w:sz w:val="18"/>
        </w:rPr>
        <w:t># UFW (Uncomplicated Firewall)</w:t>
        <w:br/>
        <w:t>sudo ufw enable</w:t>
        <w:br/>
        <w:t>sudo ufw allow 22/tcp  # SSH</w:t>
        <w:br/>
        <w:t>sudo ufw allow 80/tcp  # HTTP</w:t>
        <w:br/>
        <w:t>sudo ufw allow 443/tcp # HTTPS</w:t>
      </w:r>
    </w:p>
    <w:p/>
    <w:p/>
    <w:p>
      <w:pPr>
        <w:pStyle w:val="Heading3"/>
      </w:pPr>
      <w:r>
        <w:t>SSH Security</w:t>
      </w:r>
    </w:p>
    <w:p>
      <w:pPr/>
      <w:r>
        <w:rPr>
          <w:rFonts w:ascii="Courier New" w:hAnsi="Courier New"/>
          <w:sz w:val="18"/>
        </w:rPr>
        <w:t># Disable root login</w:t>
        <w:br/>
        <w:t># Edit /etc/ssh/sshd_config</w:t>
        <w:br/>
        <w:t>PermitRootLogin no</w:t>
        <w:br/>
        <w:t>PasswordAuthentication no</w:t>
        <w:br/>
        <w:t>PubkeyAuthentication yes</w:t>
        <w:br/>
        <w:br/>
        <w:t># Restart SSH</w:t>
        <w:br/>
        <w:t>sudo systemctl restart ssh</w:t>
      </w:r>
    </w:p>
    <w:p/>
    <w:p/>
    <w:p>
      <w:pPr>
        <w:pStyle w:val="Heading3"/>
      </w:pPr>
      <w:r>
        <w:t>Environment Variables Security</w:t>
      </w:r>
    </w:p>
    <w:p>
      <w:pPr>
        <w:pStyle w:val="ListBullet"/>
      </w:pPr>
      <w:r>
        <w:t>Never commit `.env` files</w:t>
      </w:r>
    </w:p>
    <w:p>
      <w:pPr>
        <w:pStyle w:val="ListBullet"/>
      </w:pPr>
      <w:r>
        <w:t>Use secret management: AWS Secrets Manager, HashiCorp Vault</w:t>
      </w:r>
    </w:p>
    <w:p>
      <w:pPr>
        <w:pStyle w:val="ListBullet"/>
      </w:pPr>
      <w:r>
        <w:t>Rotate API keys regularly</w:t>
      </w:r>
    </w:p>
    <w:p>
      <w:pPr>
        <w:pStyle w:val="ListBullet"/>
      </w:pPr>
      <w:r>
        <w:t>Use IAM roles for cloud services</w:t>
      </w:r>
    </w:p>
    <w:p/>
    <w:p>
      <w:pPr>
        <w:pStyle w:val="Heading2"/>
      </w:pPr>
      <w:r>
        <w:t>Load Balancing</w:t>
      </w:r>
    </w:p>
    <w:p/>
    <w:p>
      <w:pPr>
        <w:pStyle w:val="Heading3"/>
      </w:pPr>
      <w:r>
        <w:t>Docker Swarm</w:t>
      </w:r>
    </w:p>
    <w:p/>
    <w:p>
      <w:pPr/>
      <w:r>
        <w:rPr>
          <w:rFonts w:ascii="Courier New" w:hAnsi="Courier New"/>
          <w:sz w:val="18"/>
        </w:rPr>
        <w:t># Initialize swarm</w:t>
        <w:br/>
        <w:t>docker swarm init</w:t>
        <w:br/>
        <w:br/>
        <w:t># Deploy stack</w:t>
        <w:br/>
        <w:t>docker stack deploy -c docker-compose.yml salonai</w:t>
        <w:br/>
        <w:br/>
        <w:t># Scale services</w:t>
        <w:br/>
        <w:t>docker service scale salonai_backend=3</w:t>
        <w:br/>
        <w:t>docker service scale salonai_frontend=2</w:t>
      </w:r>
    </w:p>
    <w:p/>
    <w:p/>
    <w:p>
      <w:pPr>
        <w:pStyle w:val="Heading3"/>
      </w:pPr>
      <w:r>
        <w:t>Multiple Server Deployment</w:t>
      </w:r>
    </w:p>
    <w:p/>
    <w:p>
      <w:pPr>
        <w:pStyle w:val="ListNumber"/>
      </w:pPr>
      <w:r>
        <w:t>**Load Balancer** (HAProxy/Nginx)</w:t>
      </w:r>
    </w:p>
    <w:p>
      <w:pPr>
        <w:pStyle w:val="ListNumber"/>
      </w:pPr>
      <w:r>
        <w:t>**Backend Servers** (2-3+ instances)</w:t>
      </w:r>
    </w:p>
    <w:p>
      <w:pPr>
        <w:pStyle w:val="ListNumber"/>
      </w:pPr>
      <w:r>
        <w:t>**Database** (Single managed instance)</w:t>
      </w:r>
    </w:p>
    <w:p>
      <w:pPr>
        <w:pStyle w:val="ListNumber"/>
      </w:pPr>
      <w:r>
        <w:t>**Cache** (Redis cluster)</w:t>
      </w:r>
    </w:p>
    <w:p/>
    <w:p>
      <w:pPr/>
      <w:r>
        <w:rPr>
          <w:rFonts w:ascii="Courier New" w:hAnsi="Courier New"/>
          <w:sz w:val="18"/>
        </w:rPr>
        <w:t xml:space="preserve">                     ┌─────────────┐</w:t>
        <w:br/>
        <w:t xml:space="preserve">                     │   Nginx     │</w:t>
        <w:br/>
        <w:t xml:space="preserve">                     │ Load Bal.   │</w:t>
        <w:br/>
        <w:t xml:space="preserve">                     └──────┬──────┘</w:t>
        <w:br/>
        <w:t xml:space="preserve">                ┌─────────┬─┴──────────────┐</w:t>
        <w:br/>
        <w:t xml:space="preserve">        ┌───────▼──┐  ┌───▼────────┐  ┌───▼────────┐</w:t>
        <w:br/>
        <w:t xml:space="preserve">        │ Backend  │  │ Backend    │  │ Backend    │</w:t>
        <w:br/>
        <w:t xml:space="preserve">        │ Server 1 │  │ Server 2   │  │ Server 3   │</w:t>
        <w:br/>
        <w:t xml:space="preserve">        └──────────┘  └────────────┘  └────────────┘</w:t>
        <w:br/>
        <w:t xml:space="preserve">                            │</w:t>
        <w:br/>
        <w:t xml:space="preserve">        ┌───────────────────┴────────────────────┐</w:t>
        <w:br/>
        <w:t xml:space="preserve">        │                                        │</w:t>
        <w:br/>
        <w:t xml:space="preserve">    ┌───▼────────┐                      ┌───────▼──┐</w:t>
        <w:br/>
        <w:t xml:space="preserve">    │ PostgreSQL │                      │  Redis  │</w:t>
        <w:br/>
        <w:t xml:space="preserve">    │ (Primary)  │                      │ (Cache) │</w:t>
        <w:br/>
        <w:t xml:space="preserve">    └────────────┘                      └─────────┘</w:t>
      </w:r>
    </w:p>
    <w:p/>
    <w:p/>
    <w:p>
      <w:pPr>
        <w:pStyle w:val="Heading2"/>
      </w:pPr>
      <w:r>
        <w:t>CI/CD Pipeline</w:t>
      </w:r>
    </w:p>
    <w:p/>
    <w:p>
      <w:pPr>
        <w:pStyle w:val="Heading3"/>
      </w:pPr>
      <w:r>
        <w:t>GitHub Actions Example</w:t>
      </w:r>
    </w:p>
    <w:p/>
    <w:p>
      <w:r>
        <w:t>Create .github/workflows/deploy.yml:</w:t>
      </w:r>
    </w:p>
    <w:p/>
    <w:p>
      <w:pPr/>
      <w:r>
        <w:rPr>
          <w:rFonts w:ascii="Courier New" w:hAnsi="Courier New"/>
          <w:sz w:val="18"/>
        </w:rPr>
        <w:t>name: Deploy to Production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- uses: actions/checkout@v2</w:t>
        <w:br/>
        <w:t xml:space="preserve">    </w:t>
        <w:br/>
        <w:t xml:space="preserve">    - name: Build Docker images</w:t>
        <w:br/>
        <w:t xml:space="preserve">      run: |</w:t>
        <w:br/>
        <w:t xml:space="preserve">        docker build -f Dockerfile.backend -t salonai-backend:${{ github.sha }} .</w:t>
        <w:br/>
        <w:t xml:space="preserve">        docker build -f Dockerfile.frontend -t salonai-frontend:${{ github.sha }} .</w:t>
        <w:br/>
        <w:t xml:space="preserve">    </w:t>
        <w:br/>
        <w:t xml:space="preserve">    - name: Push to registry</w:t>
        <w:br/>
        <w:t xml:space="preserve">      run: |</w:t>
        <w:br/>
        <w:t xml:space="preserve">        docker tag salonai-backend:${{ github.sha }} registry.example.com/salonai-backend:latest</w:t>
        <w:br/>
        <w:t xml:space="preserve">        docker push registry.example.com/salonai-backend:latest</w:t>
        <w:br/>
        <w:t xml:space="preserve">    </w:t>
        <w:br/>
        <w:t xml:space="preserve">    - name: Deploy to server</w:t>
        <w:br/>
        <w:t xml:space="preserve">      env:</w:t>
        <w:br/>
        <w:t xml:space="preserve">        DEPLOY_KEY: ${{ secrets.DEPLOY_KEY }}</w:t>
        <w:br/>
        <w:t xml:space="preserve">      run: |</w:t>
        <w:br/>
        <w:t xml:space="preserve">        mkdir -p ~/.ssh</w:t>
        <w:br/>
        <w:t xml:space="preserve">        echo "$DEPLOY_KEY" &gt; ~/.ssh/deploy_key</w:t>
        <w:br/>
        <w:t xml:space="preserve">        chmod 600 ~/.ssh/deploy_key</w:t>
        <w:br/>
        <w:t xml:space="preserve">        ssh -i ~/.ssh/deploy_key user@your-server.com 'cd /opt/salonai &amp;&amp; docker-compose pull &amp;&amp; docker-compose up -d'</w:t>
      </w:r>
    </w:p>
    <w:p/>
    <w:p/>
    <w:p>
      <w:pPr>
        <w:pStyle w:val="Heading2"/>
      </w:pPr>
      <w:r>
        <w:t>Troubleshooting Production Issues</w:t>
      </w:r>
    </w:p>
    <w:p/>
    <w:p>
      <w:pPr>
        <w:pStyle w:val="Heading3"/>
      </w:pPr>
      <w:r>
        <w:t>Application Won't Start</w:t>
      </w:r>
    </w:p>
    <w:p/>
    <w:p>
      <w:pPr/>
      <w:r>
        <w:rPr>
          <w:rFonts w:ascii="Courier New" w:hAnsi="Courier New"/>
          <w:sz w:val="18"/>
        </w:rPr>
        <w:t># Check logs</w:t>
        <w:br/>
        <w:t>docker-compose logs -f backend</w:t>
        <w:br/>
        <w:br/>
        <w:t># Verify configuration</w:t>
        <w:br/>
        <w:t>docker exec salonai_backend python -c "from core.config import get_settings; print(get_settings())"</w:t>
        <w:br/>
        <w:br/>
        <w:t># Test database connection</w:t>
        <w:br/>
        <w:t>docker exec salonai_backend python -c "from db import engine; engine.connect()"</w:t>
      </w:r>
    </w:p>
    <w:p/>
    <w:p/>
    <w:p>
      <w:pPr>
        <w:pStyle w:val="Heading3"/>
      </w:pPr>
      <w:r>
        <w:t>High CPU/Memory Usage</w:t>
      </w:r>
    </w:p>
    <w:p/>
    <w:p>
      <w:pPr/>
      <w:r>
        <w:rPr>
          <w:rFonts w:ascii="Courier New" w:hAnsi="Courier New"/>
          <w:sz w:val="18"/>
        </w:rPr>
        <w:t># Monitor containers</w:t>
        <w:br/>
        <w:t>docker stats</w:t>
        <w:br/>
        <w:br/>
        <w:t># Identify processes</w:t>
        <w:br/>
        <w:t>ps aux | grep uvicorn</w:t>
        <w:br/>
        <w:br/>
        <w:t># Check database queries</w:t>
        <w:br/>
        <w:t>EXPLAIN ANALYZE SELECT ...</w:t>
      </w:r>
    </w:p>
    <w:p/>
    <w:p/>
    <w:p>
      <w:pPr>
        <w:pStyle w:val="Heading3"/>
      </w:pPr>
      <w:r>
        <w:t>Database Connection Issues</w:t>
      </w:r>
    </w:p>
    <w:p/>
    <w:p>
      <w:pPr/>
      <w:r>
        <w:rPr>
          <w:rFonts w:ascii="Courier New" w:hAnsi="Courier New"/>
          <w:sz w:val="18"/>
        </w:rPr>
        <w:t># Test connection</w:t>
        <w:br/>
        <w:t>psql postgresql://user:password@host/db</w:t>
        <w:br/>
        <w:br/>
        <w:t># Check pool settings</w:t>
        <w:br/>
        <w:t># Adjust POOL_SIZE and MAX_OVERFLOW in config</w:t>
        <w:br/>
        <w:br/>
        <w:t># Restart service</w:t>
        <w:br/>
        <w:t>docker-compose restart backend</w:t>
      </w:r>
    </w:p>
    <w:p/>
    <w:p/>
    <w:p>
      <w:pPr>
        <w:pStyle w:val="Heading2"/>
      </w:pPr>
      <w:r>
        <w:t>Post-Deployment Checklist</w:t>
      </w:r>
    </w:p>
    <w:p/>
    <w:p>
      <w:pPr>
        <w:pStyle w:val="ListBullet"/>
      </w:pPr>
      <w:r>
        <w:t>[ ] Health check passing</w:t>
      </w:r>
    </w:p>
    <w:p>
      <w:pPr>
        <w:pStyle w:val="ListBullet"/>
      </w:pPr>
      <w:r>
        <w:t>[ ] All endpoints responding</w:t>
      </w:r>
    </w:p>
    <w:p>
      <w:pPr>
        <w:pStyle w:val="ListBullet"/>
      </w:pPr>
      <w:r>
        <w:t>[ ] Database migrations completed</w:t>
      </w:r>
    </w:p>
    <w:p>
      <w:pPr>
        <w:pStyle w:val="ListBullet"/>
      </w:pPr>
      <w:r>
        <w:t>[ ] Environment variables configured</w:t>
      </w:r>
    </w:p>
    <w:p>
      <w:pPr>
        <w:pStyle w:val="ListBullet"/>
      </w:pPr>
      <w:r>
        <w:t>[ ] SSL certificate valid</w:t>
      </w:r>
    </w:p>
    <w:p>
      <w:pPr>
        <w:pStyle w:val="ListBullet"/>
      </w:pPr>
      <w:r>
        <w:t>[ ] Logging working</w:t>
      </w:r>
    </w:p>
    <w:p>
      <w:pPr>
        <w:pStyle w:val="ListBullet"/>
      </w:pPr>
      <w:r>
        <w:t>[ ] Monitoring configured</w:t>
      </w:r>
    </w:p>
    <w:p>
      <w:pPr>
        <w:pStyle w:val="ListBullet"/>
      </w:pPr>
      <w:r>
        <w:t>[ ] Backups scheduled</w:t>
      </w:r>
    </w:p>
    <w:p>
      <w:pPr>
        <w:pStyle w:val="ListBullet"/>
      </w:pPr>
      <w:r>
        <w:t>[ ] Alert notifications configured</w:t>
      </w:r>
    </w:p>
    <w:p>
      <w:pPr>
        <w:pStyle w:val="ListBullet"/>
      </w:pPr>
      <w:r>
        <w:t>[ ] Documentation updated</w:t>
      </w:r>
    </w:p>
    <w:p/>
    <w:p>
      <w:pPr>
        <w:pStyle w:val="Heading2"/>
      </w:pPr>
      <w:r>
        <w:t>Support &amp; Escalation</w:t>
      </w:r>
    </w:p>
    <w:p/>
    <w:p>
      <w:r>
        <w:t>For production issues:</w:t>
      </w:r>
    </w:p>
    <w:p>
      <w:pPr>
        <w:pStyle w:val="ListNumber"/>
      </w:pPr>
      <w:r>
        <w:t>Check application logs: `docker-compose logs`</w:t>
      </w:r>
    </w:p>
    <w:p>
      <w:pPr>
        <w:pStyle w:val="ListNumber"/>
      </w:pPr>
      <w:r>
        <w:t>Check system resources: `docker stats`</w:t>
      </w:r>
    </w:p>
    <w:p>
      <w:pPr>
        <w:pStyle w:val="ListNumber"/>
      </w:pPr>
      <w:r>
        <w:t>Review recent deployments: `git log --oneline`</w:t>
      </w:r>
    </w:p>
    <w:p>
      <w:pPr>
        <w:pStyle w:val="ListNumber"/>
      </w:pPr>
      <w:r>
        <w:t>Check database status: `psql -c "SELECT version();"`</w:t>
      </w:r>
    </w:p>
    <w:p>
      <w:pPr>
        <w:pStyle w:val="ListNumber"/>
      </w:pPr>
      <w:r>
        <w:t>Contact DevOps team if critical</w:t>
      </w:r>
    </w:p>
    <w:p/>
    <w:p>
      <w:r>
        <w:t>---</w:t>
      </w:r>
    </w:p>
    <w:p/>
    <w:p>
      <w:r>
        <w:rPr>
          <w:b/>
        </w:rPr>
        <w:t>**For issues, refer to ARCHITECTURE.md and QUICKSTART.md**</w:t>
      </w:r>
    </w:p>
    <w:p/>
    <w:p>
      <w:r>
        <w:br w:type="page"/>
      </w:r>
    </w:p>
    <w:p>
      <w:pPr>
        <w:pStyle w:val="Heading1"/>
        <w:jc w:val="center"/>
      </w:pPr>
      <w:r>
        <w:t>FRONTEND_API_GUIDE.md</w:t>
      </w:r>
    </w:p>
    <w:p>
      <w:pPr>
        <w:pStyle w:val="Heading1"/>
      </w:pPr>
      <w:r>
        <w:t>SalonAI Workforce - Frontend API Integration Guide</w:t>
      </w:r>
    </w:p>
    <w:p/>
    <w:p>
      <w:pPr>
        <w:pStyle w:val="Heading2"/>
      </w:pPr>
      <w:r>
        <w:t>Overview</w:t>
      </w:r>
    </w:p>
    <w:p/>
    <w:p>
      <w:r>
        <w:t>This guide explains how to integrate the React frontend with the FastAPI backend using the provided API client, custom hooks, and state management.</w:t>
      </w:r>
    </w:p>
    <w:p/>
    <w:p>
      <w:pPr>
        <w:pStyle w:val="Heading2"/>
      </w:pPr>
      <w:r>
        <w:t>API Client Architecture</w:t>
      </w:r>
    </w:p>
    <w:p/>
    <w:p>
      <w:pPr>
        <w:pStyle w:val="Heading3"/>
      </w:pPr>
      <w:r>
        <w:t>1. Axios Client (`src/api/client.ts`)</w:t>
      </w:r>
    </w:p>
    <w:p/>
    <w:p>
      <w:r>
        <w:t>Configured Axios instance with:</w:t>
      </w:r>
    </w:p>
    <w:p>
      <w:pPr>
        <w:pStyle w:val="ListBullet"/>
      </w:pPr>
      <w:r>
        <w:t>Base URL from environment variables</w:t>
      </w:r>
    </w:p>
    <w:p>
      <w:pPr>
        <w:pStyle w:val="ListBullet"/>
      </w:pPr>
      <w:r>
        <w:t>Request/response interceptors</w:t>
      </w:r>
    </w:p>
    <w:p>
      <w:pPr>
        <w:pStyle w:val="ListBullet"/>
      </w:pPr>
      <w:r>
        <w:t>CORS credentials</w:t>
      </w:r>
    </w:p>
    <w:p>
      <w:pPr>
        <w:pStyle w:val="ListBullet"/>
      </w:pPr>
      <w:r>
        <w:t>Bearer token authentication</w:t>
      </w:r>
    </w:p>
    <w:p>
      <w:pPr>
        <w:pStyle w:val="ListBullet"/>
      </w:pPr>
      <w:r>
        <w:t>Automatic error handling</w:t>
      </w:r>
    </w:p>
    <w:p/>
    <w:p>
      <w:pPr/>
      <w:r>
        <w:rPr>
          <w:rFonts w:ascii="Courier New" w:hAnsi="Courier New"/>
          <w:sz w:val="18"/>
        </w:rPr>
        <w:t>import { apiClient, API_BASE_URL } from '@/api/client';</w:t>
        <w:br/>
        <w:br/>
        <w:t>// Direct API calls</w:t>
        <w:br/>
        <w:t>const response = await apiClient.get('/users');</w:t>
        <w:br/>
        <w:t>const created = await apiClient.post('/users', { name: 'John' });</w:t>
        <w:br/>
        <w:t>const updated = await apiClient.put('/users/1', { name: 'Jane' });</w:t>
        <w:br/>
        <w:t>await apiClient.delete('/users/1');</w:t>
      </w:r>
    </w:p>
    <w:p/>
    <w:p/>
    <w:p>
      <w:pPr>
        <w:pStyle w:val="Heading3"/>
      </w:pPr>
      <w:r>
        <w:t>2. API Services (`src/api/services.ts`)</w:t>
      </w:r>
    </w:p>
    <w:p/>
    <w:p>
      <w:r>
        <w:t>High-level service functions for common operations:</w:t>
      </w:r>
    </w:p>
    <w:p/>
    <w:p>
      <w:pPr/>
      <w:r>
        <w:rPr>
          <w:rFonts w:ascii="Courier New" w:hAnsi="Courier New"/>
          <w:sz w:val="18"/>
        </w:rPr>
        <w:t>import { apiServices } from '@/api';</w:t>
        <w:br/>
        <w:br/>
        <w:t>// Health check</w:t>
        <w:br/>
        <w:t>const health = await apiServices.healthCheck();</w:t>
        <w:br/>
        <w:br/>
        <w:t>// API info</w:t>
        <w:br/>
        <w:t>const info = await apiServices.getApiInfo();</w:t>
      </w:r>
    </w:p>
    <w:p/>
    <w:p/>
    <w:p>
      <w:pPr>
        <w:pStyle w:val="Heading3"/>
      </w:pPr>
      <w:r>
        <w:t>3. Custom Hook (`src/hooks/useApi.ts`)</w:t>
      </w:r>
    </w:p>
    <w:p/>
    <w:p>
      <w:r>
        <w:t>The useApi hook provides a convenient way to make API calls with state management:</w:t>
      </w:r>
    </w:p>
    <w:p/>
    <w:p>
      <w:pPr/>
      <w:r>
        <w:rPr>
          <w:rFonts w:ascii="Courier New" w:hAnsi="Courier New"/>
          <w:sz w:val="18"/>
        </w:rPr>
        <w:t>import { useApi } from '@/hooks/useApi';</w:t>
        <w:br/>
        <w:br/>
        <w:t>function MyComponent() {</w:t>
        <w:br/>
        <w:t xml:space="preserve">  const { get, post, data, loading, error } = useApi&lt;UserType&gt;();</w:t>
        <w:br/>
        <w:br/>
        <w:t xml:space="preserve">  const fetchUsers = async () =&gt; {</w:t>
        <w:br/>
        <w:t xml:space="preserve">    try {</w:t>
        <w:br/>
        <w:t xml:space="preserve">      const response = await get('/users');</w:t>
        <w:br/>
        <w:t xml:space="preserve">      // Uses global state for loading</w:t>
        <w:br/>
        <w:t xml:space="preserve">    } catch (err) {</w:t>
        <w:br/>
        <w:t xml:space="preserve">      // Error handled automatically</w:t>
        <w:br/>
        <w:t xml:space="preserve">    }</w:t>
        <w:br/>
        <w:t xml:space="preserve">  };</w:t>
        <w:br/>
        <w:br/>
        <w:t xml:space="preserve">  if (loading) return &lt;div&gt;Loading...&lt;/div&gt;;</w:t>
        <w:br/>
        <w:t xml:space="preserve">  if (error) return &lt;div&gt;Error: {error.message}&lt;/div&gt;;</w:t>
        <w:br/>
        <w:t xml:space="preserve">  </w:t>
        <w:br/>
        <w:t xml:space="preserve">  return &lt;div&gt;{/* render data */}&lt;/div&gt;;</w:t>
        <w:br/>
        <w:t>}</w:t>
      </w:r>
    </w:p>
    <w:p/>
    <w:p/>
    <w:p>
      <w:pPr>
        <w:pStyle w:val="Heading2"/>
      </w:pPr>
      <w:r>
        <w:t>Making API Requests</w:t>
      </w:r>
    </w:p>
    <w:p/>
    <w:p>
      <w:pPr>
        <w:pStyle w:val="Heading3"/>
      </w:pPr>
      <w:r>
        <w:t>GET Requests</w:t>
      </w:r>
    </w:p>
    <w:p/>
    <w:p>
      <w:pPr/>
      <w:r>
        <w:rPr>
          <w:rFonts w:ascii="Courier New" w:hAnsi="Courier New"/>
          <w:sz w:val="18"/>
        </w:rPr>
        <w:t>import { useApi } from '@/hooks/useApi';</w:t>
        <w:br/>
        <w:br/>
        <w:t>interface User {</w:t>
        <w:br/>
        <w:t xml:space="preserve">  id: number;</w:t>
        <w:br/>
        <w:t xml:space="preserve">  name: string;</w:t>
        <w:br/>
        <w:t xml:space="preserve">  email: string;</w:t>
        <w:br/>
        <w:t>}</w:t>
        <w:br/>
        <w:br/>
        <w:t>function UserList() {</w:t>
        <w:br/>
        <w:t xml:space="preserve">  const { get, data: users, loading } = useApi&lt;User[]&gt;();</w:t>
        <w:br/>
        <w:br/>
        <w:t xml:space="preserve">  useEffect(() =&gt; {</w:t>
        <w:br/>
        <w:t xml:space="preserve">    const fetchUsers = async () =&gt; {</w:t>
        <w:br/>
        <w:t xml:space="preserve">      try {</w:t>
        <w:br/>
        <w:t xml:space="preserve">        await get('/users');</w:t>
        <w:br/>
        <w:t xml:space="preserve">      } catch (error) {</w:t>
        <w:br/>
        <w:t xml:space="preserve">        console.error('Failed to fetch users:', error);</w:t>
        <w:br/>
        <w:t xml:space="preserve">      }</w:t>
        <w:br/>
        <w:t xml:space="preserve">    };</w:t>
        <w:br/>
        <w:br/>
        <w:t xml:space="preserve">    fetchUsers();</w:t>
        <w:br/>
        <w:t xml:space="preserve">  }, [get]);</w:t>
        <w:br/>
        <w:br/>
        <w:t xml:space="preserve">  if (loading) return &lt;p&gt;Loading users...&lt;/p&gt;;</w:t>
        <w:br/>
        <w:br/>
        <w:t xml:space="preserve">  return (</w:t>
        <w:br/>
        <w:t xml:space="preserve">    &lt;ul&gt;</w:t>
        <w:br/>
        <w:t xml:space="preserve">      {users?.map(user =&gt; (</w:t>
        <w:br/>
        <w:t xml:space="preserve">        &lt;li key={user.id}&gt;{user.name}&lt;/li&gt;</w:t>
        <w:br/>
        <w:t xml:space="preserve">      ))}</w:t>
        <w:br/>
        <w:t xml:space="preserve">    &lt;/ul&gt;</w:t>
        <w:br/>
        <w:t xml:space="preserve">  );</w:t>
        <w:br/>
        <w:t>}</w:t>
      </w:r>
    </w:p>
    <w:p/>
    <w:p/>
    <w:p>
      <w:pPr>
        <w:pStyle w:val="Heading3"/>
      </w:pPr>
      <w:r>
        <w:t>POST Requests (Create)</w:t>
      </w:r>
    </w:p>
    <w:p/>
    <w:p>
      <w:pPr/>
      <w:r>
        <w:rPr>
          <w:rFonts w:ascii="Courier New" w:hAnsi="Courier New"/>
          <w:sz w:val="18"/>
        </w:rPr>
        <w:t>import { useApi } from '@/hooks/useApi';</w:t>
        <w:br/>
        <w:br/>
        <w:t>interface CreateUserRequest {</w:t>
        <w:br/>
        <w:t xml:space="preserve">  name: string;</w:t>
        <w:br/>
        <w:t xml:space="preserve">  email: string;</w:t>
        <w:br/>
        <w:t>}</w:t>
        <w:br/>
        <w:br/>
        <w:t>interface User extends CreateUserRequest {</w:t>
        <w:br/>
        <w:t xml:space="preserve">  id: number;</w:t>
        <w:br/>
        <w:t>}</w:t>
        <w:br/>
        <w:br/>
        <w:t>function CreateUserForm() {</w:t>
        <w:br/>
        <w:t xml:space="preserve">  const { post, loading, error } = useApi&lt;User&gt;();</w:t>
        <w:br/>
        <w:t xml:space="preserve">  const [formData, setFormData] = useState&lt;CreateUserRequest&gt;({</w:t>
        <w:br/>
        <w:t xml:space="preserve">    name: '',</w:t>
        <w:br/>
        <w:t xml:space="preserve">    email: '',</w:t>
        <w:br/>
        <w:t xml:space="preserve">  });</w:t>
        <w:br/>
        <w:br/>
        <w:t xml:space="preserve">  const handleSubmit = async (e: React.FormEvent) =&gt; {</w:t>
        <w:br/>
        <w:t xml:space="preserve">    e.preventDefault();</w:t>
        <w:br/>
        <w:t xml:space="preserve">    try {</w:t>
        <w:br/>
        <w:t xml:space="preserve">      const newUser = await post('/users', formData);</w:t>
        <w:br/>
        <w:t xml:space="preserve">      console.log('User created:', newUser);</w:t>
        <w:br/>
        <w:t xml:space="preserve">      setFormData({ name: '', email: '' });</w:t>
        <w:br/>
        <w:t xml:space="preserve">    } catch (err) {</w:t>
        <w:br/>
        <w:t xml:space="preserve">      console.error('Failed to create user:', err);</w:t>
        <w:br/>
        <w:t xml:space="preserve">    }</w:t>
        <w:br/>
        <w:t xml:space="preserve">  };</w:t>
        <w:br/>
        <w:br/>
        <w:t xml:space="preserve">  return (</w:t>
        <w:br/>
        <w:t xml:space="preserve">    &lt;form onSubmit={handleSubmit}&gt;</w:t>
        <w:br/>
        <w:t xml:space="preserve">      &lt;input</w:t>
        <w:br/>
        <w:t xml:space="preserve">        type="text"</w:t>
        <w:br/>
        <w:t xml:space="preserve">        value={formData.name}</w:t>
        <w:br/>
        <w:t xml:space="preserve">        onChange={(e) =&gt; setFormData({ ...formData, name: e.target.value })}</w:t>
        <w:br/>
        <w:t xml:space="preserve">        placeholder="Name"</w:t>
        <w:br/>
        <w:t xml:space="preserve">      /&gt;</w:t>
        <w:br/>
        <w:t xml:space="preserve">      &lt;input</w:t>
        <w:br/>
        <w:t xml:space="preserve">        type="email"</w:t>
        <w:br/>
        <w:t xml:space="preserve">        value={formData.email}</w:t>
        <w:br/>
        <w:t xml:space="preserve">        onChange={(e) =&gt; setFormData({ ...formData, email: e.target.value })}</w:t>
        <w:br/>
        <w:t xml:space="preserve">        placeholder="Email"</w:t>
        <w:br/>
        <w:t xml:space="preserve">      /&gt;</w:t>
        <w:br/>
        <w:t xml:space="preserve">      &lt;button type="submit" disabled={loading}&gt;</w:t>
        <w:br/>
        <w:t xml:space="preserve">        {loading ? 'Creating...' : 'Create User'}</w:t>
        <w:br/>
        <w:t xml:space="preserve">      &lt;/button&gt;</w:t>
        <w:br/>
        <w:t xml:space="preserve">      {error &amp;&amp; &lt;p className="text-red-600"&gt;{error.message}&lt;/p&gt;}</w:t>
        <w:br/>
        <w:t xml:space="preserve">    &lt;/form&gt;</w:t>
        <w:br/>
        <w:t xml:space="preserve">  );</w:t>
        <w:br/>
        <w:t>}</w:t>
      </w:r>
    </w:p>
    <w:p/>
    <w:p/>
    <w:p>
      <w:pPr>
        <w:pStyle w:val="Heading3"/>
      </w:pPr>
      <w:r>
        <w:t>PUT Requests (Update)</w:t>
      </w:r>
    </w:p>
    <w:p/>
    <w:p>
      <w:pPr/>
      <w:r>
        <w:rPr>
          <w:rFonts w:ascii="Courier New" w:hAnsi="Courier New"/>
          <w:sz w:val="18"/>
        </w:rPr>
        <w:t>import { useApi } from '@/hooks/useApi';</w:t>
        <w:br/>
        <w:br/>
        <w:t>interface User {</w:t>
        <w:br/>
        <w:t xml:space="preserve">  id: number;</w:t>
        <w:br/>
        <w:t xml:space="preserve">  name: string;</w:t>
        <w:br/>
        <w:t xml:space="preserve">  email: string;</w:t>
        <w:br/>
        <w:t>}</w:t>
        <w:br/>
        <w:br/>
        <w:t>function EditUserForm({ userId, initialUser }: Props) {</w:t>
        <w:br/>
        <w:t xml:space="preserve">  const { put, loading, error } = useApi&lt;User&gt;();</w:t>
        <w:br/>
        <w:t xml:space="preserve">  const [user, setUser] = useState(initialUser);</w:t>
        <w:br/>
        <w:br/>
        <w:t xml:space="preserve">  const handleSubmit = async (e: React.FormEvent) =&gt; {</w:t>
        <w:br/>
        <w:t xml:space="preserve">    e.preventDefault();</w:t>
        <w:br/>
        <w:t xml:space="preserve">    try {</w:t>
        <w:br/>
        <w:t xml:space="preserve">      const updated = await put(`/users/${userId}`, user);</w:t>
        <w:br/>
        <w:t xml:space="preserve">      console.log('User updated:', updated);</w:t>
        <w:br/>
        <w:t xml:space="preserve">    } catch (err) {</w:t>
        <w:br/>
        <w:t xml:space="preserve">      console.error('Failed to update user:', err);</w:t>
        <w:br/>
        <w:t xml:space="preserve">    }</w:t>
        <w:br/>
        <w:t xml:space="preserve">  };</w:t>
        <w:br/>
        <w:br/>
        <w:t xml:space="preserve">  return (</w:t>
        <w:br/>
        <w:t xml:space="preserve">    &lt;form onSubmit={handleSubmit}&gt;</w:t>
        <w:br/>
        <w:t xml:space="preserve">      &lt;input</w:t>
        <w:br/>
        <w:t xml:space="preserve">        value={user.name}</w:t>
        <w:br/>
        <w:t xml:space="preserve">        onChange={(e) =&gt; setUser({ ...user, name: e.target.value })}</w:t>
        <w:br/>
        <w:t xml:space="preserve">      /&gt;</w:t>
        <w:br/>
        <w:t xml:space="preserve">      &lt;input</w:t>
        <w:br/>
        <w:t xml:space="preserve">        value={user.email}</w:t>
        <w:br/>
        <w:t xml:space="preserve">        onChange={(e) =&gt; setUser({ ...user, email: e.target.value })}</w:t>
        <w:br/>
        <w:t xml:space="preserve">      /&gt;</w:t>
        <w:br/>
        <w:t xml:space="preserve">      &lt;button type="submit" disabled={loading}&gt;</w:t>
        <w:br/>
        <w:t xml:space="preserve">        {loading ? 'Saving...' : 'Save'}</w:t>
        <w:br/>
        <w:t xml:space="preserve">      &lt;/button&gt;</w:t>
        <w:br/>
        <w:t xml:space="preserve">      {error &amp;&amp; &lt;p className="text-red-600"&gt;{error.message}&lt;/p&gt;}</w:t>
        <w:br/>
        <w:t xml:space="preserve">    &lt;/form&gt;</w:t>
        <w:br/>
        <w:t xml:space="preserve">  );</w:t>
        <w:br/>
        <w:t>}</w:t>
      </w:r>
    </w:p>
    <w:p/>
    <w:p/>
    <w:p>
      <w:pPr>
        <w:pStyle w:val="Heading3"/>
      </w:pPr>
      <w:r>
        <w:t>DELETE Requests</w:t>
      </w:r>
    </w:p>
    <w:p/>
    <w:p>
      <w:pPr/>
      <w:r>
        <w:rPr>
          <w:rFonts w:ascii="Courier New" w:hAnsi="Courier New"/>
          <w:sz w:val="18"/>
        </w:rPr>
        <w:t>import { useApi } from '@/hooks/useApi';</w:t>
        <w:br/>
        <w:br/>
        <w:t>function DeleteUserButton({ userId }: { userId: number }) {</w:t>
        <w:br/>
        <w:t xml:space="preserve">  const { delete: deleteUser, loading, error } = useApi();</w:t>
        <w:br/>
        <w:br/>
        <w:t xml:space="preserve">  const handleDelete = async () =&gt; {</w:t>
        <w:br/>
        <w:t xml:space="preserve">    if (confirm('Are you sure?')) {</w:t>
        <w:br/>
        <w:t xml:space="preserve">      try {</w:t>
        <w:br/>
        <w:t xml:space="preserve">        await deleteUser(`/users/${userId}`);</w:t>
        <w:br/>
        <w:t xml:space="preserve">        console.log('User deleted');</w:t>
        <w:br/>
        <w:t xml:space="preserve">        // Refresh user list or navigate away</w:t>
        <w:br/>
        <w:t xml:space="preserve">      } catch (err) {</w:t>
        <w:br/>
        <w:t xml:space="preserve">        console.error('Failed to delete user:', err);</w:t>
        <w:br/>
        <w:t xml:space="preserve">      }</w:t>
        <w:br/>
        <w:t xml:space="preserve">    }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&lt;button onClick={handleDelete} disabled={loading}&gt;</w:t>
        <w:br/>
        <w:t xml:space="preserve">        {loading ? 'Deleting...' : 'Delete'}</w:t>
        <w:br/>
        <w:t xml:space="preserve">      &lt;/button&gt;</w:t>
        <w:br/>
        <w:t xml:space="preserve">      {error &amp;&amp; &lt;p className="text-red-600"&gt;{error.message}&lt;/p&gt;}</w:t>
        <w:br/>
        <w:t xml:space="preserve">    &lt;/&gt;</w:t>
        <w:br/>
        <w:t xml:space="preserve">  );</w:t>
        <w:br/>
        <w:t>}</w:t>
      </w:r>
    </w:p>
    <w:p/>
    <w:p/>
    <w:p>
      <w:pPr>
        <w:pStyle w:val="Heading2"/>
      </w:pPr>
      <w:r>
        <w:t>Global State Management</w:t>
      </w:r>
    </w:p>
    <w:p/>
    <w:p>
      <w:pPr>
        <w:pStyle w:val="Heading3"/>
      </w:pPr>
      <w:r>
        <w:t>Using Zustand Store</w:t>
      </w:r>
    </w:p>
    <w:p/>
    <w:p>
      <w:pPr/>
      <w:r>
        <w:rPr>
          <w:rFonts w:ascii="Courier New" w:hAnsi="Courier New"/>
          <w:sz w:val="18"/>
        </w:rPr>
        <w:t>import { useAppStore } from '@/store/appStore';</w:t>
        <w:br/>
        <w:br/>
        <w:t>function MyComponent() {</w:t>
        <w:br/>
        <w:t xml:space="preserve">  // Access state</w:t>
        <w:br/>
        <w:t xml:space="preserve">  const { isLoading, error, notification } = useAppStore();</w:t>
        <w:br/>
        <w:br/>
        <w:t xml:space="preserve">  // Update state</w:t>
        <w:br/>
        <w:t xml:space="preserve">  const { setLoading, setError, setNotification } = useAppStore();</w:t>
        <w:br/>
        <w:br/>
        <w:t xml:space="preserve">  return (</w:t>
        <w:br/>
        <w:t xml:space="preserve">    &lt;div&gt;</w:t>
        <w:br/>
        <w:t xml:space="preserve">      {isLoading &amp;&amp; &lt;p&gt;Loading...&lt;/p&gt;}</w:t>
        <w:br/>
        <w:t xml:space="preserve">      {error &amp;&amp; &lt;p className="text-red-600"&gt;{error}&lt;/p&gt;}</w:t>
        <w:br/>
        <w:t xml:space="preserve">      {notification &amp;&amp; &lt;p className="text-green-600"&gt;{notification}&lt;/p&gt;}</w:t>
        <w:br/>
        <w:t xml:space="preserve">    &lt;/div&gt;</w:t>
        <w:br/>
        <w:t xml:space="preserve">  );</w:t>
        <w:br/>
        <w:t>}</w:t>
      </w:r>
    </w:p>
    <w:p/>
    <w:p/>
    <w:p>
      <w:pPr>
        <w:pStyle w:val="Heading3"/>
      </w:pPr>
      <w:r>
        <w:t>Authentication State</w:t>
      </w:r>
    </w:p>
    <w:p/>
    <w:p>
      <w:pPr/>
      <w:r>
        <w:rPr>
          <w:rFonts w:ascii="Courier New" w:hAnsi="Courier New"/>
          <w:sz w:val="18"/>
        </w:rPr>
        <w:t>import { useAppStore } from '@/store/appStore';</w:t>
        <w:br/>
        <w:br/>
        <w:t>function LoginForm() {</w:t>
        <w:br/>
        <w:t xml:space="preserve">  const { setAuthenticated, setUser } = useAppStore();</w:t>
        <w:br/>
        <w:t xml:space="preserve">  const { post } = useApi();</w:t>
        <w:br/>
        <w:br/>
        <w:t xml:space="preserve">  const handleLogin = async (credentials: LoginRequest) =&gt; {</w:t>
        <w:br/>
        <w:t xml:space="preserve">    try {</w:t>
        <w:br/>
        <w:t xml:space="preserve">      const response = await post('/auth/login', credentials);</w:t>
        <w:br/>
        <w:t xml:space="preserve">      setAuthenticated(true);</w:t>
        <w:br/>
        <w:t xml:space="preserve">      setUser(response.user);</w:t>
        <w:br/>
        <w:t xml:space="preserve">      localStorage.setItem('auth_token', response.token);</w:t>
        <w:br/>
        <w:t xml:space="preserve">    } catch (error) {</w:t>
        <w:br/>
        <w:t xml:space="preserve">      console.error('Login failed:', error);</w:t>
        <w:br/>
        <w:t xml:space="preserve">    }</w:t>
        <w:br/>
        <w:t xml:space="preserve">  };</w:t>
        <w:br/>
        <w:br/>
        <w:t xml:space="preserve">  return (</w:t>
        <w:br/>
        <w:t xml:space="preserve">    // Form JSX</w:t>
        <w:br/>
        <w:t xml:space="preserve">  );</w:t>
        <w:br/>
        <w:t>}</w:t>
      </w:r>
    </w:p>
    <w:p/>
    <w:p/>
    <w:p>
      <w:pPr>
        <w:pStyle w:val="Heading2"/>
      </w:pPr>
      <w:r>
        <w:t>Request Interceptors</w:t>
      </w:r>
    </w:p>
    <w:p/>
    <w:p>
      <w:pPr>
        <w:pStyle w:val="Heading3"/>
      </w:pPr>
      <w:r>
        <w:t>Adding Bearer Token</w:t>
      </w:r>
    </w:p>
    <w:p/>
    <w:p>
      <w:r>
        <w:t>The API client automatically adds the bearer token from localStorage:</w:t>
      </w:r>
    </w:p>
    <w:p/>
    <w:p>
      <w:pPr/>
      <w:r>
        <w:rPr>
          <w:rFonts w:ascii="Courier New" w:hAnsi="Courier New"/>
          <w:sz w:val="18"/>
        </w:rPr>
        <w:t>// Token is automatically added if present in localStorage</w:t>
        <w:br/>
        <w:t>localStorage.setItem('auth_token', 'your-jwt-token');</w:t>
        <w:br/>
        <w:br/>
        <w:t>// All subsequent requests will include:</w:t>
        <w:br/>
        <w:t>// Authorization: Bearer your-jwt-token</w:t>
      </w:r>
    </w:p>
    <w:p/>
    <w:p/>
    <w:p>
      <w:pPr>
        <w:pStyle w:val="Heading3"/>
      </w:pPr>
      <w:r>
        <w:t>Custom Interceptors</w:t>
      </w:r>
    </w:p>
    <w:p/>
    <w:p>
      <w:r>
        <w:t>Add custom interceptors in src/api/client.ts:</w:t>
      </w:r>
    </w:p>
    <w:p/>
    <w:p>
      <w:pPr/>
      <w:r>
        <w:rPr>
          <w:rFonts w:ascii="Courier New" w:hAnsi="Courier New"/>
          <w:sz w:val="18"/>
        </w:rPr>
        <w:t>// Request interceptor</w:t>
        <w:br/>
        <w:t>instance.interceptors.request.use(</w:t>
        <w:br/>
        <w:t xml:space="preserve">  (config) =&gt; {</w:t>
        <w:br/>
        <w:t xml:space="preserve">    // Add custom headers</w:t>
        <w:br/>
        <w:t xml:space="preserve">    config.headers['X-Custom-Header'] = 'value';</w:t>
        <w:br/>
        <w:t xml:space="preserve">    return config;</w:t>
        <w:br/>
        <w:t xml:space="preserve">  },</w:t>
        <w:br/>
        <w:t xml:space="preserve">  (error) =&gt; Promise.reject(error)</w:t>
        <w:br/>
        <w:t>);</w:t>
        <w:br/>
        <w:br/>
        <w:t>// Response interceptor</w:t>
        <w:br/>
        <w:t>instance.interceptors.response.use(</w:t>
        <w:br/>
        <w:t xml:space="preserve">  (response) =&gt; response,</w:t>
        <w:br/>
        <w:t xml:space="preserve">  (error) =&gt; {</w:t>
        <w:br/>
        <w:t xml:space="preserve">    // Handle specific errors</w:t>
        <w:br/>
        <w:t xml:space="preserve">    if (error.response?.status === 401) {</w:t>
        <w:br/>
        <w:t xml:space="preserve">      // Handle unauthorized - logout user</w:t>
        <w:br/>
        <w:t xml:space="preserve">      localStorage.removeItem('auth_token');</w:t>
        <w:br/>
        <w:t xml:space="preserve">      window.location.href = '/login';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/>
    <w:p/>
    <w:p>
      <w:pPr>
        <w:pStyle w:val="Heading2"/>
      </w:pPr>
      <w:r>
        <w:t>Error Handling</w:t>
      </w:r>
    </w:p>
    <w:p/>
    <w:p>
      <w:pPr>
        <w:pStyle w:val="Heading3"/>
      </w:pPr>
      <w:r>
        <w:t>Hook-level Error Handling</w:t>
      </w:r>
    </w:p>
    <w:p/>
    <w:p>
      <w:pPr/>
      <w:r>
        <w:rPr>
          <w:rFonts w:ascii="Courier New" w:hAnsi="Courier New"/>
          <w:sz w:val="18"/>
        </w:rPr>
        <w:t>function MyComponent() {</w:t>
        <w:br/>
        <w:t xml:space="preserve">  const { get, error } = useApi&lt;DataType&gt;();</w:t>
        <w:br/>
        <w:br/>
        <w:t xml:space="preserve">  useEffect(() =&gt; {</w:t>
        <w:br/>
        <w:t xml:space="preserve">    const fetchData = async () =&gt; {</w:t>
        <w:br/>
        <w:t xml:space="preserve">      try {</w:t>
        <w:br/>
        <w:t xml:space="preserve">        await get('/data');</w:t>
        <w:br/>
        <w:t xml:space="preserve">      } catch (err) {</w:t>
        <w:br/>
        <w:t xml:space="preserve">        // Error is also in 'error' state</w:t>
        <w:br/>
        <w:t xml:space="preserve">        if (err.response?.status === 404) {</w:t>
        <w:br/>
        <w:t xml:space="preserve">          console.log('Not found');</w:t>
        <w:br/>
        <w:t xml:space="preserve">        } else if (err.response?.status === 500) {</w:t>
        <w:br/>
        <w:t xml:space="preserve">          console.log('Server error');</w:t>
        <w:br/>
        <w:t xml:space="preserve">        }</w:t>
        <w:br/>
        <w:t xml:space="preserve">      }</w:t>
        <w:br/>
        <w:t xml:space="preserve">    };</w:t>
        <w:br/>
        <w:br/>
        <w:t xml:space="preserve">    fetchData();</w:t>
        <w:br/>
        <w:t xml:space="preserve">  }, []);</w:t>
        <w:br/>
        <w:br/>
        <w:t xml:space="preserve">  if (error) {</w:t>
        <w:br/>
        <w:t xml:space="preserve">    return &lt;Error message={error.message} /&gt;;</w:t>
        <w:br/>
        <w:t xml:space="preserve">  }</w:t>
        <w:br/>
        <w:t>}</w:t>
      </w:r>
    </w:p>
    <w:p/>
    <w:p/>
    <w:p>
      <w:pPr>
        <w:pStyle w:val="Heading3"/>
      </w:pPr>
      <w:r>
        <w:t>Global Error Handling</w:t>
      </w:r>
    </w:p>
    <w:p/>
    <w:p>
      <w:pPr/>
      <w:r>
        <w:rPr>
          <w:rFonts w:ascii="Courier New" w:hAnsi="Courier New"/>
          <w:sz w:val="18"/>
        </w:rPr>
        <w:t>import { useAppStore } from '@/store/appStore';</w:t>
        <w:br/>
        <w:br/>
        <w:t>function ErrorNotification() {</w:t>
        <w:br/>
        <w:t xml:space="preserve">  const { error, setError } = useAppStore();</w:t>
        <w:br/>
        <w:br/>
        <w:t xml:space="preserve">  return (</w:t>
        <w:br/>
        <w:t xml:space="preserve">    error &amp;&amp; (</w:t>
        <w:br/>
        <w:t xml:space="preserve">      &lt;Error</w:t>
        <w:br/>
        <w:t xml:space="preserve">        message={error}</w:t>
        <w:br/>
        <w:t xml:space="preserve">        onDismiss={() =&gt; setError(null)}</w:t>
        <w:br/>
        <w:t xml:space="preserve">      /&gt;</w:t>
        <w:br/>
        <w:t xml:space="preserve">    )</w:t>
        <w:br/>
        <w:t xml:space="preserve">  );</w:t>
        <w:br/>
        <w:t>}</w:t>
        <w:br/>
        <w:br/>
        <w:t>// Add to main App component</w:t>
        <w:br/>
        <w:t>function App() {</w:t>
        <w:br/>
        <w:t xml:space="preserve">  return (</w:t>
        <w:br/>
        <w:t xml:space="preserve">    &lt;&gt;</w:t>
        <w:br/>
        <w:t xml:space="preserve">      &lt;ErrorNotification /&gt;</w:t>
        <w:br/>
        <w:t xml:space="preserve">      {/* Rest of app */}</w:t>
        <w:br/>
        <w:t xml:space="preserve">    &lt;/&gt;</w:t>
        <w:br/>
        <w:t xml:space="preserve">  );</w:t>
        <w:br/>
        <w:t>}</w:t>
      </w:r>
    </w:p>
    <w:p/>
    <w:p/>
    <w:p>
      <w:pPr>
        <w:pStyle w:val="Heading2"/>
      </w:pPr>
      <w:r>
        <w:t>Advanced Usage</w:t>
      </w:r>
    </w:p>
    <w:p/>
    <w:p>
      <w:pPr>
        <w:pStyle w:val="Heading3"/>
      </w:pPr>
      <w:r>
        <w:t>Query Parameters</w:t>
      </w:r>
    </w:p>
    <w:p/>
    <w:p>
      <w:pPr/>
      <w:r>
        <w:rPr>
          <w:rFonts w:ascii="Courier New" w:hAnsi="Courier New"/>
          <w:sz w:val="18"/>
        </w:rPr>
        <w:t>const { get } = useApi();</w:t>
        <w:br/>
        <w:br/>
        <w:t>// With query parameters</w:t>
        <w:br/>
        <w:t>await get('/users?page=1&amp;limit=10');</w:t>
        <w:br/>
        <w:br/>
        <w:t>// Or use params config</w:t>
        <w:br/>
        <w:t>await get('/users', {</w:t>
        <w:br/>
        <w:t xml:space="preserve">  params: {</w:t>
        <w:br/>
        <w:t xml:space="preserve">    page: 1,</w:t>
        <w:br/>
        <w:t xml:space="preserve">    limit: 10,</w:t>
        <w:br/>
        <w:t xml:space="preserve">    sort: 'name'</w:t>
        <w:br/>
        <w:t xml:space="preserve">  }</w:t>
        <w:br/>
        <w:t>});</w:t>
      </w:r>
    </w:p>
    <w:p/>
    <w:p/>
    <w:p>
      <w:pPr>
        <w:pStyle w:val="Heading3"/>
      </w:pPr>
      <w:r>
        <w:t>Request Configuration</w:t>
      </w:r>
    </w:p>
    <w:p/>
    <w:p>
      <w:pPr/>
      <w:r>
        <w:rPr>
          <w:rFonts w:ascii="Courier New" w:hAnsi="Courier New"/>
          <w:sz w:val="18"/>
        </w:rPr>
        <w:t>const { get } = useApi();</w:t>
        <w:br/>
        <w:br/>
        <w:t>// Custom headers</w:t>
        <w:br/>
        <w:t>await get('/users', {</w:t>
        <w:br/>
        <w:t xml:space="preserve">  headers: {</w:t>
        <w:br/>
        <w:t xml:space="preserve">    'X-Custom-Header': 'value'</w:t>
        <w:br/>
        <w:t xml:space="preserve">  }</w:t>
        <w:br/>
        <w:t>});</w:t>
        <w:br/>
        <w:br/>
        <w:t>// Custom timeout</w:t>
        <w:br/>
        <w:t>await get('/users', {</w:t>
        <w:br/>
        <w:t xml:space="preserve">  timeout: 5000</w:t>
        <w:br/>
        <w:t>});</w:t>
        <w:br/>
        <w:br/>
        <w:t>// Disable global state update</w:t>
        <w:br/>
        <w:t>await get('/users', {}, false); // Last param = updateAppState</w:t>
      </w:r>
    </w:p>
    <w:p/>
    <w:p/>
    <w:p>
      <w:pPr>
        <w:pStyle w:val="Heading3"/>
      </w:pPr>
      <w:r>
        <w:t>Retry Logic</w:t>
      </w:r>
    </w:p>
    <w:p/>
    <w:p>
      <w:pPr/>
      <w:r>
        <w:rPr>
          <w:rFonts w:ascii="Courier New" w:hAnsi="Courier New"/>
          <w:sz w:val="18"/>
        </w:rPr>
        <w:t>async function withRetry(</w:t>
        <w:br/>
        <w:t xml:space="preserve">  fn: () =&gt; Promise&lt;any&gt;,</w:t>
        <w:br/>
        <w:t xml:space="preserve">  maxRetries = 3,</w:t>
        <w:br/>
        <w:t xml:space="preserve">  delay = 1000</w:t>
        <w:br/>
        <w:t>) {</w:t>
        <w:br/>
        <w:t xml:space="preserve">  let lastError;</w:t>
        <w:br/>
        <w:br/>
        <w:t xml:space="preserve">  for (let i = 0; i &lt; maxRetries; i++) {</w:t>
        <w:br/>
        <w:t xml:space="preserve">    try {</w:t>
        <w:br/>
        <w:t xml:space="preserve">      return await fn();</w:t>
        <w:br/>
        <w:t xml:space="preserve">    } catch (error) {</w:t>
        <w:br/>
        <w:t xml:space="preserve">      lastError = error;</w:t>
        <w:br/>
        <w:t xml:space="preserve">      await new Promise(resolve =&gt; setTimeout(resolve, delay));</w:t>
        <w:br/>
        <w:t xml:space="preserve">    }</w:t>
        <w:br/>
        <w:t xml:space="preserve">  }</w:t>
        <w:br/>
        <w:br/>
        <w:t xml:space="preserve">  throw lastError;</w:t>
        <w:br/>
        <w:t>}</w:t>
        <w:br/>
        <w:br/>
        <w:t>// Usage</w:t>
        <w:br/>
        <w:t>const { get } = useApi();</w:t>
        <w:br/>
        <w:t>const data = await withRetry(() =&gt; get('/users'));</w:t>
      </w:r>
    </w:p>
    <w:p/>
    <w:p/>
    <w:p>
      <w:pPr>
        <w:pStyle w:val="Heading3"/>
      </w:pPr>
      <w:r>
        <w:t>Handling Large Responses</w:t>
      </w:r>
    </w:p>
    <w:p/>
    <w:p>
      <w:pPr/>
      <w:r>
        <w:rPr>
          <w:rFonts w:ascii="Courier New" w:hAnsi="Courier New"/>
          <w:sz w:val="18"/>
        </w:rPr>
        <w:t>// Stream large files</w:t>
        <w:br/>
        <w:t>const { request } = useApi();</w:t>
        <w:br/>
        <w:br/>
        <w:t>const downloadFile = async () =&gt; {</w:t>
        <w:br/>
        <w:t xml:space="preserve">  try {</w:t>
        <w:br/>
        <w:t xml:space="preserve">    const response = await request('/export/users', {</w:t>
        <w:br/>
        <w:t xml:space="preserve">      method: 'GET',</w:t>
        <w:br/>
        <w:t xml:space="preserve">      responseType: 'blob'</w:t>
        <w:br/>
        <w:t xml:space="preserve">    });</w:t>
        <w:br/>
        <w:br/>
        <w:t xml:space="preserve">    const url = window.URL.createObjectURL(response);</w:t>
        <w:br/>
        <w:t xml:space="preserve">    const link = document.createElement('a');</w:t>
        <w:br/>
        <w:t xml:space="preserve">    link.href = url;</w:t>
        <w:br/>
        <w:t xml:space="preserve">    link.download = 'users.csv';</w:t>
        <w:br/>
        <w:t xml:space="preserve">    link.click();</w:t>
        <w:br/>
        <w:t xml:space="preserve">  } catch (error) {</w:t>
        <w:br/>
        <w:t xml:space="preserve">    console.error('Download failed:', error);</w:t>
        <w:br/>
        <w:t xml:space="preserve">  }</w:t>
        <w:br/>
        <w:t>};</w:t>
      </w:r>
    </w:p>
    <w:p/>
    <w:p/>
    <w:p>
      <w:pPr>
        <w:pStyle w:val="Heading2"/>
      </w:pPr>
      <w:r>
        <w:t>TypeScript Support</w:t>
      </w:r>
    </w:p>
    <w:p/>
    <w:p>
      <w:pPr>
        <w:pStyle w:val="Heading3"/>
      </w:pPr>
      <w:r>
        <w:t>Type-safe API Calls</w:t>
      </w:r>
    </w:p>
    <w:p/>
    <w:p>
      <w:pPr/>
      <w:r>
        <w:rPr>
          <w:rFonts w:ascii="Courier New" w:hAnsi="Courier New"/>
          <w:sz w:val="18"/>
        </w:rPr>
        <w:t>// Define request/response types</w:t>
        <w:br/>
        <w:t>interface ListUsersRequest {</w:t>
        <w:br/>
        <w:t xml:space="preserve">  page?: number;</w:t>
        <w:br/>
        <w:t xml:space="preserve">  limit?: number;</w:t>
        <w:br/>
        <w:t xml:space="preserve">  search?: string;</w:t>
        <w:br/>
        <w:t>}</w:t>
        <w:br/>
        <w:br/>
        <w:t>interface ListUsersResponse {</w:t>
        <w:br/>
        <w:t xml:space="preserve">  users: User[];</w:t>
        <w:br/>
        <w:t xml:space="preserve">  total: number;</w:t>
        <w:br/>
        <w:t xml:space="preserve">  page: number;</w:t>
        <w:br/>
        <w:t>}</w:t>
        <w:br/>
        <w:br/>
        <w:t>// Use in component</w:t>
        <w:br/>
        <w:t>function UserList() {</w:t>
        <w:br/>
        <w:t xml:space="preserve">  const { get, data } = useApi&lt;ListUsersResponse&gt;();</w:t>
        <w:br/>
        <w:br/>
        <w:t xml:space="preserve">  const fetchUsers = async (params: ListUsersRequest) =&gt; {</w:t>
        <w:br/>
        <w:t xml:space="preserve">    await get('/users', { params });</w:t>
        <w:br/>
        <w:t xml:space="preserve">  };</w:t>
        <w:br/>
        <w:br/>
        <w:t xml:space="preserve">  return (</w:t>
        <w:br/>
        <w:t xml:space="preserve">    &lt;&gt;</w:t>
        <w:br/>
        <w:t xml:space="preserve">      {data?.users.map(user =&gt; (</w:t>
        <w:br/>
        <w:t xml:space="preserve">        &lt;div key={user.id}&gt;{user.name}&lt;/div&gt;</w:t>
        <w:br/>
        <w:t xml:space="preserve">      ))}</w:t>
        <w:br/>
        <w:t xml:space="preserve">      &lt;p&gt;Total: {data?.total}&lt;/p&gt;</w:t>
        <w:br/>
        <w:t xml:space="preserve">    &lt;/&gt;</w:t>
        <w:br/>
        <w:t xml:space="preserve">  );</w:t>
        <w:br/>
        <w:t>}</w:t>
      </w:r>
    </w:p>
    <w:p/>
    <w:p/>
    <w:p>
      <w:pPr>
        <w:pStyle w:val="Heading2"/>
      </w:pPr>
      <w:r>
        <w:t>Testing API Integration</w:t>
      </w:r>
    </w:p>
    <w:p/>
    <w:p>
      <w:pPr>
        <w:pStyle w:val="Heading3"/>
      </w:pPr>
      <w:r>
        <w:t>Mock API Calls</w:t>
      </w:r>
    </w:p>
    <w:p/>
    <w:p>
      <w:pPr/>
      <w:r>
        <w:rPr>
          <w:rFonts w:ascii="Courier New" w:hAnsi="Courier New"/>
          <w:sz w:val="18"/>
        </w:rPr>
        <w:t>import { vi } from 'vitest';</w:t>
        <w:br/>
        <w:t>import { apiClient } from '@/api/client';</w:t>
        <w:br/>
        <w:br/>
        <w:t>vi.mock('@/api/client');</w:t>
        <w:br/>
        <w:br/>
        <w:t>describe('UserList', () =&gt; {</w:t>
        <w:br/>
        <w:t xml:space="preserve">  it('fetches and displays users', async () =&gt; {</w:t>
        <w:br/>
        <w:t xml:space="preserve">    const mockUsers = [</w:t>
        <w:br/>
        <w:t xml:space="preserve">      { id: 1, name: 'Alice' },</w:t>
        <w:br/>
        <w:t xml:space="preserve">      { id: 2, name: 'Bob' }</w:t>
        <w:br/>
        <w:t xml:space="preserve">    ];</w:t>
        <w:br/>
        <w:br/>
        <w:t xml:space="preserve">    vi.mocked(apiClient.get).mockResolvedValueOnce({</w:t>
        <w:br/>
        <w:t xml:space="preserve">      data: mockUsers</w:t>
        <w:br/>
        <w:t xml:space="preserve">    });</w:t>
        <w:br/>
        <w:br/>
        <w:t xml:space="preserve">    // Test component</w:t>
        <w:br/>
        <w:t xml:space="preserve">  });</w:t>
        <w:br/>
        <w:t>});</w:t>
      </w:r>
    </w:p>
    <w:p/>
    <w:p/>
    <w:p>
      <w:pPr>
        <w:pStyle w:val="Heading2"/>
      </w:pPr>
      <w:r>
        <w:t>Best Practices</w:t>
      </w:r>
    </w:p>
    <w:p/>
    <w:p>
      <w:pPr>
        <w:pStyle w:val="Heading3"/>
      </w:pPr>
      <w:r>
        <w:t>1. Separate Concerns</w:t>
      </w:r>
    </w:p>
    <w:p/>
    <w:p>
      <w:pPr/>
      <w:r>
        <w:rPr>
          <w:rFonts w:ascii="Courier New" w:hAnsi="Courier New"/>
          <w:sz w:val="18"/>
        </w:rPr>
        <w:t>// ❌ Bad - API logic mixed with component</w:t>
        <w:br/>
        <w:t>function UserList() {</w:t>
        <w:br/>
        <w:t xml:space="preserve">  const [users, setUsers] = useState([]);</w:t>
        <w:br/>
        <w:br/>
        <w:t xml:space="preserve">  useEffect(() =&gt; {</w:t>
        <w:br/>
        <w:t xml:space="preserve">    fetch('/api/v1/users')</w:t>
        <w:br/>
        <w:t xml:space="preserve">      .then(r =&gt; r.json())</w:t>
        <w:br/>
        <w:t xml:space="preserve">      .then(setUsers);</w:t>
        <w:br/>
        <w:t xml:space="preserve">  }, []);</w:t>
        <w:br/>
        <w:t>}</w:t>
        <w:br/>
        <w:br/>
        <w:t>// ✅ Good - Use custom hook</w:t>
        <w:br/>
        <w:t>function useUsers() {</w:t>
        <w:br/>
        <w:t xml:space="preserve">  const { get, data } = useApi&lt;User[]&gt;();</w:t>
        <w:br/>
        <w:t xml:space="preserve">  </w:t>
        <w:br/>
        <w:t xml:space="preserve">  useEffect(() =&gt; {</w:t>
        <w:br/>
        <w:t xml:space="preserve">    get('/users');</w:t>
        <w:br/>
        <w:t xml:space="preserve">  }, []);</w:t>
        <w:br/>
        <w:br/>
        <w:t xml:space="preserve">  return data;</w:t>
        <w:br/>
        <w:t>}</w:t>
        <w:br/>
        <w:br/>
        <w:t>function UserList() {</w:t>
        <w:br/>
        <w:t xml:space="preserve">  const users = useUsers();</w:t>
        <w:br/>
        <w:t xml:space="preserve">  return &lt;div&gt;{/* render users */}&lt;/div&gt;;</w:t>
        <w:br/>
        <w:t>}</w:t>
      </w:r>
    </w:p>
    <w:p/>
    <w:p/>
    <w:p>
      <w:pPr>
        <w:pStyle w:val="Heading3"/>
      </w:pPr>
      <w:r>
        <w:t>2. Loading States</w:t>
      </w:r>
    </w:p>
    <w:p/>
    <w:p>
      <w:pPr/>
      <w:r>
        <w:rPr>
          <w:rFonts w:ascii="Courier New" w:hAnsi="Courier New"/>
          <w:sz w:val="18"/>
        </w:rPr>
        <w:t>// Always handle loading and error states</w:t>
        <w:br/>
        <w:t>function DataComponent() {</w:t>
        <w:br/>
        <w:t xml:space="preserve">  const { data, loading, error } = useApi();</w:t>
        <w:br/>
        <w:br/>
        <w:t xml:space="preserve">  if (loading) return &lt;Loading /&gt;;</w:t>
        <w:br/>
        <w:t xml:space="preserve">  if (error) return &lt;Error message={error.message} /&gt;;</w:t>
        <w:br/>
        <w:t xml:space="preserve">  if (!data) return &lt;div&gt;No data&lt;/div&gt;;</w:t>
        <w:br/>
        <w:br/>
        <w:t xml:space="preserve">  return &lt;div&gt;{/* render data */}&lt;/div&gt;;</w:t>
        <w:br/>
        <w:t>}</w:t>
      </w:r>
    </w:p>
    <w:p/>
    <w:p/>
    <w:p>
      <w:pPr>
        <w:pStyle w:val="Heading3"/>
      </w:pPr>
      <w:r>
        <w:t>3. Cleanup</w:t>
      </w:r>
    </w:p>
    <w:p/>
    <w:p>
      <w:pPr/>
      <w:r>
        <w:rPr>
          <w:rFonts w:ascii="Courier New" w:hAnsi="Courier New"/>
          <w:sz w:val="18"/>
        </w:rPr>
        <w:t>// Clean up on unmount</w:t>
        <w:br/>
        <w:t>function MyComponent() {</w:t>
        <w:br/>
        <w:t xml:space="preserve">  useEffect(() =&gt; {</w:t>
        <w:br/>
        <w:t xml:space="preserve">    return () =&gt; {</w:t>
        <w:br/>
        <w:t xml:space="preserve">      // Cleanup code</w:t>
        <w:br/>
        <w:t xml:space="preserve">      setAppState(null);</w:t>
        <w:br/>
        <w:t xml:space="preserve">    };</w:t>
        <w:br/>
        <w:t xml:space="preserve">  }, []);</w:t>
        <w:br/>
        <w:t>}</w:t>
      </w:r>
    </w:p>
    <w:p/>
    <w:p/>
    <w:p>
      <w:pPr>
        <w:pStyle w:val="Heading3"/>
      </w:pPr>
      <w:r>
        <w:t>4. Error Boundaries</w:t>
      </w:r>
    </w:p>
    <w:p/>
    <w:p>
      <w:pPr/>
      <w:r>
        <w:rPr>
          <w:rFonts w:ascii="Courier New" w:hAnsi="Courier New"/>
          <w:sz w:val="18"/>
        </w:rPr>
        <w:t>// Use error boundaries for API errors</w:t>
        <w:br/>
        <w:t>import { ErrorBoundary } from 'react-error-boundary';</w:t>
        <w:br/>
        <w:br/>
        <w:t>function App() {</w:t>
        <w:br/>
        <w:t xml:space="preserve">  return (</w:t>
        <w:br/>
        <w:t xml:space="preserve">    &lt;ErrorBoundary</w:t>
        <w:br/>
        <w:t xml:space="preserve">      fallback={&lt;Error message="Something went wrong" /&gt;}</w:t>
        <w:br/>
        <w:t xml:space="preserve">    &gt;</w:t>
        <w:br/>
        <w:t xml:space="preserve">      &lt;YourApp /&gt;</w:t>
        <w:br/>
        <w:t xml:space="preserve">    &lt;/ErrorBoundary&gt;</w:t>
        <w:br/>
        <w:t xml:space="preserve">  );</w:t>
        <w:br/>
        <w:t>}</w:t>
      </w:r>
    </w:p>
    <w:p/>
    <w:p/>
    <w:p>
      <w:pPr>
        <w:pStyle w:val="Heading2"/>
      </w:pPr>
      <w:r>
        <w:t>Common API Patterns</w:t>
      </w:r>
    </w:p>
    <w:p/>
    <w:p>
      <w:pPr>
        <w:pStyle w:val="Heading3"/>
      </w:pPr>
      <w:r>
        <w:t>CRUD Operations</w:t>
      </w:r>
    </w:p>
    <w:p/>
    <w:p>
      <w:pPr/>
      <w:r>
        <w:rPr>
          <w:rFonts w:ascii="Courier New" w:hAnsi="Courier New"/>
          <w:sz w:val="18"/>
        </w:rPr>
        <w:t>// Create</w:t>
        <w:br/>
        <w:t>const { post } = useApi&lt;User&gt;();</w:t>
        <w:br/>
        <w:t>await post('/users', { name: 'John' });</w:t>
        <w:br/>
        <w:br/>
        <w:t>// Read</w:t>
        <w:br/>
        <w:t>const { get } = useApi&lt;User&gt;();</w:t>
        <w:br/>
        <w:t>await get(`/users/${id}`);</w:t>
        <w:br/>
        <w:br/>
        <w:t>// Update</w:t>
        <w:br/>
        <w:t>const { put } = useApi&lt;User&gt;();</w:t>
        <w:br/>
        <w:t>await put(`/users/${id}`, { name: 'Jane' });</w:t>
        <w:br/>
        <w:br/>
        <w:t>// Delete</w:t>
        <w:br/>
        <w:t>const { delete: deleteUser } = useApi();</w:t>
        <w:br/>
        <w:t>await deleteUser(`/users/${id}`);</w:t>
      </w:r>
    </w:p>
    <w:p/>
    <w:p/>
    <w:p>
      <w:pPr>
        <w:pStyle w:val="Heading3"/>
      </w:pPr>
      <w:r>
        <w:t>Pagination</w:t>
      </w:r>
    </w:p>
    <w:p/>
    <w:p>
      <w:pPr/>
      <w:r>
        <w:rPr>
          <w:rFonts w:ascii="Courier New" w:hAnsi="Courier New"/>
          <w:sz w:val="18"/>
        </w:rPr>
        <w:t>function PaginatedList() {</w:t>
        <w:br/>
        <w:t xml:space="preserve">  const { get, data } = useApi&lt;ListResponse&gt;();</w:t>
        <w:br/>
        <w:t xml:space="preserve">  const [page, setPage] = useState(1);</w:t>
        <w:br/>
        <w:br/>
        <w:t xml:space="preserve">  useEffect(() =&gt; {</w:t>
        <w:br/>
        <w:t xml:space="preserve">    get('/users', { params: { page, limit: 10 } });</w:t>
        <w:br/>
        <w:t xml:space="preserve">  }, [page, get]);</w:t>
        <w:br/>
        <w:br/>
        <w:t xml:space="preserve">  return (</w:t>
        <w:br/>
        <w:t xml:space="preserve">    &lt;&gt;</w:t>
        <w:br/>
        <w:t xml:space="preserve">      {/* Render items */}</w:t>
        <w:br/>
        <w:t xml:space="preserve">      &lt;button onClick={() =&gt; setPage(p =&gt; p - 1)}&gt;Previous&lt;/button&gt;</w:t>
        <w:br/>
        <w:t xml:space="preserve">      &lt;button onClick={() =&gt; setPage(p =&gt; p + 1)}&gt;Next&lt;/button&gt;</w:t>
        <w:br/>
        <w:t xml:space="preserve">    &lt;/&gt;</w:t>
        <w:br/>
        <w:t xml:space="preserve">  );</w:t>
        <w:br/>
        <w:t>}</w:t>
      </w:r>
    </w:p>
    <w:p/>
    <w:p/>
    <w:p>
      <w:pPr>
        <w:pStyle w:val="Heading3"/>
      </w:pPr>
      <w:r>
        <w:t>Search/Filter</w:t>
      </w:r>
    </w:p>
    <w:p/>
    <w:p>
      <w:pPr/>
      <w:r>
        <w:rPr>
          <w:rFonts w:ascii="Courier New" w:hAnsi="Courier New"/>
          <w:sz w:val="18"/>
        </w:rPr>
        <w:t>function SearchUsers() {</w:t>
        <w:br/>
        <w:t xml:space="preserve">  const { get, data } = useApi&lt;User[]&gt;();</w:t>
        <w:br/>
        <w:t xml:space="preserve">  const [query, setQuery] = useState('');</w:t>
        <w:br/>
        <w:br/>
        <w:t xml:space="preserve">  useEffect(() =&gt; {</w:t>
        <w:br/>
        <w:t xml:space="preserve">    if (query) {</w:t>
        <w:br/>
        <w:t xml:space="preserve">      get('/users', { params: { search: query } });</w:t>
        <w:br/>
        <w:t xml:space="preserve">    }</w:t>
        <w:br/>
        <w:t xml:space="preserve">  }, [query, get]);</w:t>
        <w:br/>
        <w:br/>
        <w:t xml:space="preserve">  return (</w:t>
        <w:br/>
        <w:t xml:space="preserve">    &lt;&gt;</w:t>
        <w:br/>
        <w:t xml:space="preserve">      &lt;input</w:t>
        <w:br/>
        <w:t xml:space="preserve">        value={query}</w:t>
        <w:br/>
        <w:t xml:space="preserve">        onChange={(e) =&gt; setQuery(e.target.value)}</w:t>
        <w:br/>
        <w:t xml:space="preserve">        placeholder="Search..."</w:t>
        <w:br/>
        <w:t xml:space="preserve">      /&gt;</w:t>
        <w:br/>
        <w:t xml:space="preserve">      {data?.map(user =&gt; &lt;div key={user.id}&gt;{user.name}&lt;/div&gt;)}</w:t>
        <w:br/>
        <w:t xml:space="preserve">    &lt;/&gt;</w:t>
        <w:br/>
        <w:t xml:space="preserve">  );</w:t>
        <w:br/>
        <w:t>}</w:t>
      </w:r>
    </w:p>
    <w:p/>
    <w:p/>
    <w:p>
      <w:pPr>
        <w:pStyle w:val="Heading2"/>
      </w:pPr>
      <w:r>
        <w:t>Environment Configuration</w:t>
      </w:r>
    </w:p>
    <w:p/>
    <w:p>
      <w:pPr>
        <w:pStyle w:val="Heading3"/>
      </w:pPr>
      <w:r>
        <w:t>Frontend API URL</w:t>
      </w:r>
    </w:p>
    <w:p/>
    <w:p>
      <w:r>
        <w:t>Update src/api/client.ts to use environment variable:</w:t>
      </w:r>
    </w:p>
    <w:p/>
    <w:p>
      <w:pPr/>
      <w:r>
        <w:rPr>
          <w:rFonts w:ascii="Courier New" w:hAnsi="Courier New"/>
          <w:sz w:val="18"/>
        </w:rPr>
        <w:t>// Reads VITE_API_URL from .env</w:t>
        <w:br/>
        <w:t>const API_BASE_URL = import.meta.env.VITE_API_URL || 'http://localhost:8000/api/v1';</w:t>
      </w:r>
    </w:p>
    <w:p/>
    <w:p/>
    <w:p>
      <w:r>
        <w:t>Set in .env:</w:t>
      </w:r>
    </w:p>
    <w:p>
      <w:pPr/>
      <w:r>
        <w:rPr>
          <w:rFonts w:ascii="Courier New" w:hAnsi="Courier New"/>
          <w:sz w:val="18"/>
        </w:rPr>
        <w:t>VITE_API_URL=http://localhost:8000/api/v1</w:t>
      </w:r>
    </w:p>
    <w:p/>
    <w:p/>
    <w:p>
      <w:r>
        <w:t>Or in production (.env.production):</w:t>
      </w:r>
    </w:p>
    <w:p>
      <w:pPr/>
      <w:r>
        <w:rPr>
          <w:rFonts w:ascii="Courier New" w:hAnsi="Courier New"/>
          <w:sz w:val="18"/>
        </w:rPr>
        <w:t>VITE_API_URL=https://api.yourdomain.com/api/v1</w:t>
      </w:r>
    </w:p>
    <w:p/>
    <w:p/>
    <w:p>
      <w:pPr>
        <w:pStyle w:val="Heading2"/>
      </w:pPr>
      <w:r>
        <w:t>Troubleshooting</w:t>
      </w:r>
    </w:p>
    <w:p/>
    <w:p>
      <w:pPr>
        <w:pStyle w:val="Heading3"/>
      </w:pPr>
      <w:r>
        <w:t>CORS Errors</w:t>
      </w:r>
    </w:p>
    <w:p/>
    <w:p>
      <w:pPr/>
      <w:r>
        <w:rPr>
          <w:rFonts w:ascii="Courier New" w:hAnsi="Courier New"/>
          <w:sz w:val="18"/>
        </w:rPr>
        <w:t xml:space="preserve">Access to XMLHttpRequest from origin 'http://localhost:3000' </w:t>
        <w:br/>
        <w:t>has been blocked by CORS policy</w:t>
      </w:r>
    </w:p>
    <w:p/>
    <w:p/>
    <w:p>
      <w:r>
        <w:rPr>
          <w:b/>
        </w:rPr>
        <w:t>**Solution**: Ensure backend has correct CORS configuration in `core/config.py`</w:t>
      </w:r>
    </w:p>
    <w:p/>
    <w:p>
      <w:pPr>
        <w:pStyle w:val="Heading3"/>
      </w:pPr>
      <w:r>
        <w:t>Token Expiration</w:t>
      </w:r>
    </w:p>
    <w:p/>
    <w:p>
      <w:r>
        <w:t>The API client automatically:</w:t>
      </w:r>
    </w:p>
    <w:p>
      <w:pPr>
        <w:pStyle w:val="ListBullet"/>
      </w:pPr>
      <w:r>
        <w:t>Adds bearer token from localStorage</w:t>
      </w:r>
    </w:p>
    <w:p>
      <w:pPr>
        <w:pStyle w:val="ListBullet"/>
      </w:pPr>
      <w:r>
        <w:t>Clears token and redirects on 401 response</w:t>
      </w:r>
    </w:p>
    <w:p>
      <w:pPr>
        <w:pStyle w:val="ListBullet"/>
      </w:pPr>
      <w:r>
        <w:t>Handles token refresh (if implemented)</w:t>
      </w:r>
    </w:p>
    <w:p/>
    <w:p>
      <w:pPr>
        <w:pStyle w:val="Heading3"/>
      </w:pPr>
      <w:r>
        <w:t>Network Errors</w:t>
      </w:r>
    </w:p>
    <w:p/>
    <w:p>
      <w:pPr/>
      <w:r>
        <w:rPr>
          <w:rFonts w:ascii="Courier New" w:hAnsi="Courier New"/>
          <w:sz w:val="18"/>
        </w:rPr>
        <w:t>const { get, error } = useApi();</w:t>
        <w:br/>
        <w:br/>
        <w:t>try {</w:t>
        <w:br/>
        <w:t xml:space="preserve">  await get('/users');</w:t>
        <w:br/>
        <w:t>} catch (err) {</w:t>
        <w:br/>
        <w:t xml:space="preserve">  if (err.code === 'ERR_NETWORK') {</w:t>
        <w:br/>
        <w:t xml:space="preserve">    console.log('Network error - backend may be down');</w:t>
        <w:br/>
        <w:t xml:space="preserve">  }</w:t>
        <w:br/>
        <w:t>}</w:t>
      </w:r>
    </w:p>
    <w:p/>
    <w:p/>
    <w:p>
      <w:pPr>
        <w:pStyle w:val="Heading2"/>
      </w:pPr>
      <w:r>
        <w:t>References</w:t>
      </w:r>
    </w:p>
    <w:p/>
    <w:p>
      <w:pPr>
        <w:pStyle w:val="ListBullet"/>
      </w:pPr>
      <w:r>
        <w:t>Axios Documentation: https://axios-http.com/</w:t>
      </w:r>
    </w:p>
    <w:p>
      <w:pPr>
        <w:pStyle w:val="ListBullet"/>
      </w:pPr>
      <w:r>
        <w:t>React Hooks: https://react.dev/reference/react/hooks</w:t>
      </w:r>
    </w:p>
    <w:p>
      <w:pPr>
        <w:pStyle w:val="ListBullet"/>
      </w:pPr>
      <w:r>
        <w:t>Zustand: https://github.com/pmndrs/zustand</w:t>
      </w:r>
    </w:p>
    <w:p>
      <w:pPr>
        <w:pStyle w:val="ListBullet"/>
      </w:pPr>
      <w:r>
        <w:t>TypeScript: https://www.typescriptlang.org/</w:t>
      </w:r>
    </w:p>
    <w:p/>
    <w:p>
      <w:r>
        <w:t>---</w:t>
      </w:r>
    </w:p>
    <w:p/>
    <w:p>
      <w:r>
        <w:rPr>
          <w:b/>
        </w:rPr>
        <w:t>**Happy coding! For backend API documentation, visit `/api/docs` when running the backend.**</w:t>
      </w:r>
    </w:p>
    <w:p/>
    <w:p>
      <w:r>
        <w:br w:type="page"/>
      </w:r>
    </w:p>
    <w:p>
      <w:pPr>
        <w:pStyle w:val="Heading1"/>
        <w:jc w:val="center"/>
      </w:pPr>
      <w:r>
        <w:t>SETUP_INSTRUCTIONS.md</w:t>
      </w:r>
    </w:p>
    <w:p>
      <w:pPr>
        <w:pStyle w:val="Heading1"/>
      </w:pPr>
      <w:r>
        <w:t>SalonAI Workforce - Quick Setup Instructions</w:t>
      </w:r>
    </w:p>
    <w:p/>
    <w:p>
      <w:r>
        <w:t>This file contains the most essential setup steps to get the development environment running quickly.</w:t>
      </w:r>
    </w:p>
    <w:p/>
    <w:p>
      <w:pPr>
        <w:pStyle w:val="Heading2"/>
      </w:pPr>
      <w:r>
        <w:t>30-Second Start (Windows)</w:t>
      </w:r>
    </w:p>
    <w:p/>
    <w:p>
      <w:pPr/>
      <w:r>
        <w:rPr>
          <w:rFonts w:ascii="Courier New" w:hAnsi="Courier New"/>
          <w:sz w:val="18"/>
        </w:rPr>
        <w:t>.\start.ps1</w:t>
      </w:r>
    </w:p>
    <w:p/>
    <w:p/>
    <w:p>
      <w:r>
        <w:t>This will:</w:t>
      </w:r>
    </w:p>
    <w:p>
      <w:pPr>
        <w:pStyle w:val="ListNumber"/>
      </w:pPr>
      <w:r>
        <w:t>Create Python virtual environment (if needed)</w:t>
      </w:r>
    </w:p>
    <w:p>
      <w:pPr>
        <w:pStyle w:val="ListNumber"/>
      </w:pPr>
      <w:r>
        <w:t>Install all backend dependencies</w:t>
      </w:r>
    </w:p>
    <w:p>
      <w:pPr>
        <w:pStyle w:val="ListNumber"/>
      </w:pPr>
      <w:r>
        <w:t>Install all frontend dependencies</w:t>
      </w:r>
    </w:p>
    <w:p>
      <w:pPr>
        <w:pStyle w:val="ListNumber"/>
      </w:pPr>
      <w:r>
        <w:t>Start both development servers</w:t>
      </w:r>
    </w:p>
    <w:p/>
    <w:p>
      <w:r>
        <w:t>Servers will be available at:</w:t>
      </w:r>
    </w:p>
    <w:p>
      <w:pPr>
        <w:pStyle w:val="ListBullet"/>
      </w:pPr>
      <w:r>
        <w:t>Frontend: http://localhost:5173</w:t>
      </w:r>
    </w:p>
    <w:p>
      <w:pPr>
        <w:pStyle w:val="ListBullet"/>
      </w:pPr>
      <w:r>
        <w:t>Backend: http://127.0.0.1:8000</w:t>
      </w:r>
    </w:p>
    <w:p/>
    <w:p>
      <w:pPr>
        <w:pStyle w:val="Heading2"/>
      </w:pPr>
      <w:r>
        <w:t>Manual Setup (if needed)</w:t>
      </w:r>
    </w:p>
    <w:p/>
    <w:p>
      <w:pPr>
        <w:pStyle w:val="Heading3"/>
      </w:pPr>
      <w:r>
        <w:t>Backend Setup</w:t>
      </w:r>
    </w:p>
    <w:p/>
    <w:p>
      <w:pPr/>
      <w:r>
        <w:rPr>
          <w:rFonts w:ascii="Courier New" w:hAnsi="Courier New"/>
          <w:sz w:val="18"/>
        </w:rPr>
        <w:t>cd backend</w:t>
        <w:br/>
        <w:t>python -m venv venv</w:t>
        <w:br/>
        <w:t>.\venv\Scripts\Activate.ps1</w:t>
        <w:br/>
        <w:t>pip install -r requirements.txt</w:t>
        <w:br/>
        <w:t>uvicorn main:app --reload</w:t>
      </w:r>
    </w:p>
    <w:p/>
    <w:p/>
    <w:p>
      <w:pPr>
        <w:pStyle w:val="Heading3"/>
      </w:pPr>
      <w:r>
        <w:t>Frontend Setup</w:t>
      </w:r>
    </w:p>
    <w:p/>
    <w:p>
      <w:pPr/>
      <w:r>
        <w:rPr>
          <w:rFonts w:ascii="Courier New" w:hAnsi="Courier New"/>
          <w:sz w:val="18"/>
        </w:rPr>
        <w:t>cd frontend</w:t>
        <w:br/>
        <w:t>npm install</w:t>
        <w:br/>
        <w:t>npm run dev</w:t>
      </w:r>
    </w:p>
    <w:p/>
    <w:p/>
    <w:p>
      <w:pPr>
        <w:pStyle w:val="Heading2"/>
      </w:pPr>
      <w:r>
        <w:t>Important Commands</w:t>
      </w:r>
    </w:p>
    <w:p/>
    <w:p>
      <w:pPr>
        <w:pStyle w:val="Heading3"/>
      </w:pPr>
      <w:r>
        <w:t>Add Python Package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pip install package_name</w:t>
        <w:br/>
        <w:t>pip freeze &gt; requirements.txt</w:t>
      </w:r>
    </w:p>
    <w:p/>
    <w:p/>
    <w:p>
      <w:pPr>
        <w:pStyle w:val="Heading3"/>
      </w:pPr>
      <w:r>
        <w:t>Add npm Package</w:t>
      </w:r>
    </w:p>
    <w:p/>
    <w:p>
      <w:pPr/>
      <w:r>
        <w:rPr>
          <w:rFonts w:ascii="Courier New" w:hAnsi="Courier New"/>
          <w:sz w:val="18"/>
        </w:rPr>
        <w:t>cd frontend</w:t>
        <w:br/>
        <w:t>npm install package_name</w:t>
        <w:br/>
        <w:t># or dev dependency</w:t>
        <w:br/>
        <w:t>npm install -D package_name</w:t>
      </w:r>
    </w:p>
    <w:p/>
    <w:p/>
    <w:p>
      <w:pPr>
        <w:pStyle w:val="Heading3"/>
      </w:pPr>
      <w:r>
        <w:t>Run Tests</w:t>
      </w:r>
    </w:p>
    <w:p/>
    <w:p>
      <w:r>
        <w:rPr>
          <w:b/>
        </w:rPr>
        <w:t>**Backend:**</w:t>
      </w:r>
    </w:p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pytest tests/ -v</w:t>
      </w:r>
    </w:p>
    <w:p/>
    <w:p/>
    <w:p>
      <w:r>
        <w:rPr>
          <w:b/>
        </w:rPr>
        <w:t>**Frontend:**</w:t>
      </w:r>
    </w:p>
    <w:p>
      <w:pPr/>
      <w:r>
        <w:rPr>
          <w:rFonts w:ascii="Courier New" w:hAnsi="Courier New"/>
          <w:sz w:val="18"/>
        </w:rPr>
        <w:t>cd frontend</w:t>
        <w:br/>
        <w:t>npm test</w:t>
      </w:r>
    </w:p>
    <w:p/>
    <w:p/>
    <w:p>
      <w:pPr>
        <w:pStyle w:val="Heading3"/>
      </w:pPr>
      <w:r>
        <w:t>Format Code</w:t>
      </w:r>
    </w:p>
    <w:p/>
    <w:p>
      <w:r>
        <w:rPr>
          <w:b/>
        </w:rPr>
        <w:t>**Backend:**</w:t>
      </w:r>
    </w:p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black . --line-length 100</w:t>
      </w:r>
    </w:p>
    <w:p/>
    <w:p/>
    <w:p>
      <w:r>
        <w:rPr>
          <w:b/>
        </w:rPr>
        <w:t>**Frontend:**</w:t>
      </w:r>
    </w:p>
    <w:p>
      <w:pPr/>
      <w:r>
        <w:rPr>
          <w:rFonts w:ascii="Courier New" w:hAnsi="Courier New"/>
          <w:sz w:val="18"/>
        </w:rPr>
        <w:t>cd frontend</w:t>
        <w:br/>
        <w:t>npm run format</w:t>
      </w:r>
    </w:p>
    <w:p/>
    <w:p/>
    <w:p>
      <w:pPr>
        <w:pStyle w:val="Heading2"/>
      </w:pPr>
      <w:r>
        <w:t>Environment Variables</w:t>
      </w:r>
    </w:p>
    <w:p/>
    <w:p>
      <w:r>
        <w:t>Copy .env.example to .env and configure:</w:t>
      </w:r>
    </w:p>
    <w:p/>
    <w:p>
      <w:pPr/>
      <w:r>
        <w:rPr>
          <w:rFonts w:ascii="Courier New" w:hAnsi="Courier New"/>
          <w:sz w:val="18"/>
        </w:rPr>
        <w:t># Minimum required for development:</w:t>
        <w:br/>
        <w:t>ENVIRONMENT=development</w:t>
        <w:br/>
        <w:t>DEBUG=true</w:t>
        <w:br/>
        <w:t>LOG_LEVEL=DEBUG</w:t>
      </w:r>
    </w:p>
    <w:p/>
    <w:p/>
    <w:p>
      <w:pPr>
        <w:pStyle w:val="Heading2"/>
      </w:pPr>
      <w:r>
        <w:t>Troubleshooting</w:t>
      </w:r>
    </w:p>
    <w:p/>
    <w:p>
      <w:pPr>
        <w:pStyle w:val="Heading3"/>
      </w:pPr>
      <w:r>
        <w:t>Port Already in Use</w:t>
      </w:r>
    </w:p>
    <w:p/>
    <w:p>
      <w:pPr/>
      <w:r>
        <w:rPr>
          <w:rFonts w:ascii="Courier New" w:hAnsi="Courier New"/>
          <w:sz w:val="18"/>
        </w:rPr>
        <w:t># Find process</w:t>
        <w:br/>
        <w:t>netstat -ano | findstr :8000</w:t>
        <w:br/>
        <w:br/>
        <w:t># Kill process</w:t>
        <w:br/>
        <w:t>taskkill /PID &lt;PID&gt; /F</w:t>
      </w:r>
    </w:p>
    <w:p/>
    <w:p/>
    <w:p>
      <w:pPr>
        <w:pStyle w:val="Heading3"/>
      </w:pPr>
      <w:r>
        <w:t>Clear Python Cache</w:t>
      </w:r>
    </w:p>
    <w:p/>
    <w:p>
      <w:pPr/>
      <w:r>
        <w:rPr>
          <w:rFonts w:ascii="Courier New" w:hAnsi="Courier New"/>
          <w:sz w:val="18"/>
        </w:rPr>
        <w:t>cd backend</w:t>
        <w:br/>
        <w:t>rm -r venv</w:t>
        <w:br/>
        <w:t>python -m venv venv</w:t>
        <w:br/>
        <w:t>.\venv\Scripts\Activate.ps1</w:t>
        <w:br/>
        <w:t>pip install -r requirements.txt</w:t>
      </w:r>
    </w:p>
    <w:p/>
    <w:p/>
    <w:p>
      <w:pPr>
        <w:pStyle w:val="Heading3"/>
      </w:pPr>
      <w:r>
        <w:t>Clear npm Cache</w:t>
      </w:r>
    </w:p>
    <w:p/>
    <w:p>
      <w:pPr/>
      <w:r>
        <w:rPr>
          <w:rFonts w:ascii="Courier New" w:hAnsi="Courier New"/>
          <w:sz w:val="18"/>
        </w:rPr>
        <w:t>cd frontend</w:t>
        <w:br/>
        <w:t>rm -r node_modules package-lock.json</w:t>
        <w:br/>
        <w:t>npm install</w:t>
      </w:r>
    </w:p>
    <w:p/>
    <w:p/>
    <w:p>
      <w:pPr>
        <w:pStyle w:val="Heading2"/>
      </w:pPr>
      <w:r>
        <w:t>Next Steps</w:t>
      </w:r>
    </w:p>
    <w:p/>
    <w:p>
      <w:pPr>
        <w:pStyle w:val="ListNumber"/>
      </w:pPr>
      <w:r>
        <w:t>Read [setup.md](setup.md) for complete documentation</w:t>
      </w:r>
    </w:p>
    <w:p>
      <w:pPr>
        <w:pStyle w:val="ListNumber"/>
      </w:pPr>
      <w:r>
        <w:t>Read [DEVELOPER_GUIDE.md](DEVELOPER_GUIDE.md) for development standards</w:t>
      </w:r>
    </w:p>
    <w:p>
      <w:pPr>
        <w:pStyle w:val="ListNumber"/>
      </w:pPr>
      <w:r>
        <w:t>Check API documentation at http://127.0.0.1:8000/docs</w:t>
      </w:r>
    </w:p>
    <w:p/>
    <w:p>
      <w:pPr>
        <w:pStyle w:val="Heading2"/>
      </w:pPr>
      <w:r>
        <w:t>Quick Links</w:t>
      </w:r>
    </w:p>
    <w:p/>
    <w:p>
      <w:pPr>
        <w:pStyle w:val="ListBullet"/>
      </w:pPr>
      <w:r>
        <w:t>**Full Setup Guide:** [setup.md](setup.md)</w:t>
      </w:r>
    </w:p>
    <w:p>
      <w:pPr>
        <w:pStyle w:val="ListBullet"/>
      </w:pPr>
      <w:r>
        <w:t>**Developer Guide:** [DEVELOPER_GUIDE.md](DEVELOPER_GUIDE.md)</w:t>
      </w:r>
    </w:p>
    <w:p>
      <w:pPr>
        <w:pStyle w:val="ListBullet"/>
      </w:pPr>
      <w:r>
        <w:t>**Project README:** [README.md](README.md)</w:t>
      </w:r>
    </w:p>
    <w:p>
      <w:pPr>
        <w:pStyle w:val="ListBullet"/>
      </w:pPr>
      <w:r>
        <w:t>**Backend Requirements:** [backend/requirements.txt](backend/requirements.txt)</w:t>
      </w:r>
    </w:p>
    <w:p>
      <w:pPr>
        <w:pStyle w:val="ListBullet"/>
      </w:pPr>
      <w:r>
        <w:t>**Frontend Config:** [frontend/package.json](frontend/package.json)</w:t>
      </w:r>
    </w:p>
    <w:p/>
    <w:p>
      <w:r>
        <w:t>---</w:t>
      </w:r>
    </w:p>
    <w:p/>
    <w:p>
      <w:r>
        <w:rPr>
          <w:b/>
        </w:rPr>
        <w:t>**Got stuck?** Check the [Troubleshooting section in setup.md](setup.md#troubleshooting)</w:t>
      </w:r>
    </w:p>
    <w:p/>
    <w:p>
      <w:r>
        <w:br w:type="page"/>
      </w:r>
    </w:p>
    <w:p>
      <w:pPr>
        <w:pStyle w:val="Heading1"/>
        <w:jc w:val="center"/>
      </w:pPr>
      <w:r>
        <w:t>SETUP_COMPLETE.md</w:t>
      </w:r>
    </w:p>
    <w:p>
      <w:pPr>
        <w:pStyle w:val="Heading1"/>
      </w:pPr>
      <w:r>
        <w:t>SalonAI Workforce Setup - Completion Summary</w:t>
      </w:r>
    </w:p>
    <w:p/>
    <w:p>
      <w:pPr>
        <w:pStyle w:val="Heading2"/>
      </w:pPr>
      <w:r>
        <w:t>✅ Enterprise-Grade Development Environment Setup Complete</w:t>
      </w:r>
    </w:p>
    <w:p/>
    <w:p>
      <w:r>
        <w:t>The SalonAI Workforce project has been configured with a complete, production-ready development environment.</w:t>
      </w:r>
    </w:p>
    <w:p/>
    <w:p>
      <w:r>
        <w:t>---</w:t>
      </w:r>
    </w:p>
    <w:p/>
    <w:p>
      <w:pPr>
        <w:pStyle w:val="Heading2"/>
      </w:pPr>
      <w:r>
        <w:t>What Was Set Up</w:t>
      </w:r>
    </w:p>
    <w:p/>
    <w:p>
      <w:pPr>
        <w:pStyle w:val="Heading3"/>
      </w:pPr>
      <w:r>
        <w:t>Backend (Python 3.11 + FastAPI)</w:t>
      </w:r>
    </w:p>
    <w:p/>
    <w:p>
      <w:r>
        <w:t>✅ Core Configuration:</w:t>
      </w:r>
    </w:p>
    <w:p>
      <w:pPr>
        <w:pStyle w:val="ListBullet"/>
      </w:pPr>
      <w:r>
        <w:t>Modern config system using Pydantic Settings (`backend/core/config.py`)</w:t>
      </w:r>
    </w:p>
    <w:p>
      <w:pPr>
        <w:pStyle w:val="ListBullet"/>
      </w:pPr>
      <w:r>
        <w:t>Advanced JSON logging with structured output (`backend/core/logging.py`)</w:t>
      </w:r>
    </w:p>
    <w:p>
      <w:pPr>
        <w:pStyle w:val="ListBullet"/>
      </w:pPr>
      <w:r>
        <w:t>Environment variable management with `.env` support</w:t>
      </w:r>
    </w:p>
    <w:p>
      <w:pPr>
        <w:pStyle w:val="ListBullet"/>
      </w:pPr>
      <w:r>
        <w:t>`__init__.py` files for proper package structure</w:t>
      </w:r>
    </w:p>
    <w:p/>
    <w:p>
      <w:r>
        <w:t>✅ Python Tooling:</w:t>
      </w:r>
    </w:p>
    <w:p>
      <w:pPr>
        <w:pStyle w:val="ListBullet"/>
      </w:pPr>
      <w:r>
        <w:t>`requirements.txt` with 17 recommended dependencies</w:t>
      </w:r>
    </w:p>
    <w:p>
      <w:pPr>
        <w:pStyle w:val="ListBullet"/>
      </w:pPr>
      <w:r>
        <w:t>`pyproject.toml` with comprehensive tool configurations:</w:t>
      </w:r>
    </w:p>
    <w:p>
      <w:pPr>
        <w:pStyle w:val="ListBullet2"/>
      </w:pPr>
      <w:r>
        <w:t>Black (code formatting)</w:t>
      </w:r>
    </w:p>
    <w:p>
      <w:pPr>
        <w:pStyle w:val="ListBullet2"/>
      </w:pPr>
      <w:r>
        <w:t>isort (import sorting)</w:t>
      </w:r>
    </w:p>
    <w:p>
      <w:pPr>
        <w:pStyle w:val="ListBullet2"/>
      </w:pPr>
      <w:r>
        <w:t>MyPy (type checking)</w:t>
      </w:r>
    </w:p>
    <w:p>
      <w:pPr>
        <w:pStyle w:val="ListBullet2"/>
      </w:pPr>
      <w:r>
        <w:t>Pytest (testing)</w:t>
      </w:r>
    </w:p>
    <w:p>
      <w:pPr>
        <w:pStyle w:val="ListBullet2"/>
      </w:pPr>
      <w:r>
        <w:t>Pylint (linting)</w:t>
      </w:r>
    </w:p>
    <w:p>
      <w:pPr>
        <w:pStyle w:val="ListBullet"/>
      </w:pPr>
      <w:r>
        <w:t>`.flake8` configuration for additional linting</w:t>
      </w:r>
    </w:p>
    <w:p/>
    <w:p>
      <w:r>
        <w:t>✅ Development Features:</w:t>
      </w:r>
    </w:p>
    <w:p>
      <w:pPr>
        <w:pStyle w:val="ListBullet"/>
      </w:pPr>
      <w:r>
        <w:t>FastAPI framework (v0.104.1)</w:t>
      </w:r>
    </w:p>
    <w:p>
      <w:pPr>
        <w:pStyle w:val="ListBullet"/>
      </w:pPr>
      <w:r>
        <w:t>Uvicorn ASGI server (v0.24.0)</w:t>
      </w:r>
    </w:p>
    <w:p>
      <w:pPr>
        <w:pStyle w:val="ListBullet"/>
      </w:pPr>
      <w:r>
        <w:t>SQLAlchemy ORM (v2.0.23) with Alembic migrations</w:t>
      </w:r>
    </w:p>
    <w:p>
      <w:pPr>
        <w:pStyle w:val="ListBullet"/>
      </w:pPr>
      <w:r>
        <w:t>LangChain integration for AI capabilities</w:t>
      </w:r>
    </w:p>
    <w:p>
      <w:pPr>
        <w:pStyle w:val="ListBullet"/>
      </w:pPr>
      <w:r>
        <w:t>FAISS for vector search</w:t>
      </w:r>
    </w:p>
    <w:p>
      <w:pPr>
        <w:pStyle w:val="ListBullet"/>
      </w:pPr>
      <w:r>
        <w:t>Supabase client library</w:t>
      </w:r>
    </w:p>
    <w:p>
      <w:pPr>
        <w:pStyle w:val="ListBullet"/>
      </w:pPr>
      <w:r>
        <w:t>pytest-asyncio for async testing</w:t>
      </w:r>
    </w:p>
    <w:p/>
    <w:p>
      <w:pPr>
        <w:pStyle w:val="Heading3"/>
      </w:pPr>
      <w:r>
        <w:t>Frontend (React 18 + TypeScript + Vite)</w:t>
      </w:r>
    </w:p>
    <w:p/>
    <w:p>
      <w:r>
        <w:t>✅ Framework &amp; Tools:</w:t>
      </w:r>
    </w:p>
    <w:p>
      <w:pPr>
        <w:pStyle w:val="ListBullet"/>
      </w:pPr>
      <w:r>
        <w:t>React 18.2 with strict TypeScript 5.2</w:t>
      </w:r>
    </w:p>
    <w:p>
      <w:pPr>
        <w:pStyle w:val="ListBullet"/>
      </w:pPr>
      <w:r>
        <w:t>Vite 5.2 for fast development and builds</w:t>
      </w:r>
    </w:p>
    <w:p>
      <w:pPr>
        <w:pStyle w:val="ListBullet"/>
      </w:pPr>
      <w:r>
        <w:t>Tailwind CSS 3.4 for utility-first styling</w:t>
      </w:r>
    </w:p>
    <w:p>
      <w:pPr>
        <w:pStyle w:val="ListBullet"/>
      </w:pPr>
      <w:r>
        <w:t>PostCSS and autoprefixer for CSS processing</w:t>
      </w:r>
    </w:p>
    <w:p/>
    <w:p>
      <w:r>
        <w:t>✅ Code Quality:</w:t>
      </w:r>
    </w:p>
    <w:p>
      <w:pPr>
        <w:pStyle w:val="ListBullet"/>
      </w:pPr>
      <w:r>
        <w:t>ESLint with TypeScript support and React plugins</w:t>
      </w:r>
    </w:p>
    <w:p>
      <w:pPr>
        <w:pStyle w:val="ListBullet"/>
      </w:pPr>
      <w:r>
        <w:t>Prettier with comprehensive formatting rules</w:t>
      </w:r>
    </w:p>
    <w:p>
      <w:pPr>
        <w:pStyle w:val="ListBullet"/>
      </w:pPr>
      <w:r>
        <w:t>`.prettierrc` configuration for consistent formatting</w:t>
      </w:r>
    </w:p>
    <w:p>
      <w:pPr>
        <w:pStyle w:val="ListBullet"/>
      </w:pPr>
      <w:r>
        <w:t>`.prettierignore` for excluding files from formatting</w:t>
      </w:r>
    </w:p>
    <w:p>
      <w:pPr>
        <w:pStyle w:val="ListBullet"/>
      </w:pPr>
      <w:r>
        <w:t>Enhanced `eslint.config.js` with best practices</w:t>
      </w:r>
    </w:p>
    <w:p/>
    <w:p>
      <w:r>
        <w:t>✅ Updated package.json:</w:t>
      </w:r>
    </w:p>
    <w:p>
      <w:pPr>
        <w:pStyle w:val="ListBullet"/>
      </w:pPr>
      <w:r>
        <w:t>Modern npm scripts for dev, build, lint, format, type-check</w:t>
      </w:r>
    </w:p>
    <w:p>
      <w:pPr>
        <w:pStyle w:val="ListBullet"/>
      </w:pPr>
      <w:r>
        <w:t>All necessary dev dependencies included</w:t>
      </w:r>
    </w:p>
    <w:p>
      <w:pPr>
        <w:pStyle w:val="ListBullet"/>
      </w:pPr>
      <w:r>
        <w:t>Version pinning for reproducibility</w:t>
      </w:r>
    </w:p>
    <w:p/>
    <w:p>
      <w:pPr>
        <w:pStyle w:val="Heading3"/>
      </w:pPr>
      <w:r>
        <w:t>Development Environment</w:t>
      </w:r>
    </w:p>
    <w:p/>
    <w:p>
      <w:r>
        <w:t>✅ IDE Integration:</w:t>
      </w:r>
    </w:p>
    <w:p>
      <w:pPr>
        <w:pStyle w:val="ListBullet"/>
      </w:pPr>
      <w:r>
        <w:t>`.vscode/settings.json` - Workspace-wide editor settings</w:t>
      </w:r>
    </w:p>
    <w:p>
      <w:pPr>
        <w:pStyle w:val="ListBullet2"/>
      </w:pPr>
      <w:r>
        <w:t>Auto-format on save enabled</w:t>
      </w:r>
    </w:p>
    <w:p>
      <w:pPr>
        <w:pStyle w:val="ListBullet2"/>
      </w:pPr>
      <w:r>
        <w:t>Language-specific formatters configured</w:t>
      </w:r>
    </w:p>
    <w:p>
      <w:pPr>
        <w:pStyle w:val="ListBullet2"/>
      </w:pPr>
      <w:r>
        <w:t>Linting configured for Python and TypeScript</w:t>
      </w:r>
    </w:p>
    <w:p>
      <w:pPr>
        <w:pStyle w:val="ListBullet2"/>
      </w:pPr>
      <w:r>
        <w:t>Proper file exclusions and watchers</w:t>
      </w:r>
    </w:p>
    <w:p>
      <w:pPr>
        <w:pStyle w:val="ListBullet"/>
      </w:pPr>
      <w:r>
        <w:t>`.vscode/launch.json` - Debug configurations for FastAPI</w:t>
      </w:r>
    </w:p>
    <w:p>
      <w:pPr>
        <w:pStyle w:val="ListBullet"/>
      </w:pPr>
      <w:r>
        <w:t>`.vscode/extensions.json` - Recommended extensions list</w:t>
      </w:r>
    </w:p>
    <w:p/>
    <w:p>
      <w:r>
        <w:t>✅ Environment Configuration:</w:t>
      </w:r>
    </w:p>
    <w:p>
      <w:pPr>
        <w:pStyle w:val="ListBullet"/>
      </w:pPr>
      <w:r>
        <w:t>`.env.example` - Template for environment variables</w:t>
      </w:r>
    </w:p>
    <w:p>
      <w:pPr>
        <w:pStyle w:val="ListBullet"/>
      </w:pPr>
      <w:r>
        <w:t>Comprehensive configuration management system</w:t>
      </w:r>
    </w:p>
    <w:p>
      <w:pPr>
        <w:pStyle w:val="ListBullet"/>
      </w:pPr>
      <w:r>
        <w:t>Support for development, staging, and production environments</w:t>
      </w:r>
    </w:p>
    <w:p/>
    <w:p>
      <w:r>
        <w:t>✅ Git Configuration:</w:t>
      </w:r>
    </w:p>
    <w:p>
      <w:pPr>
        <w:pStyle w:val="ListBullet"/>
      </w:pPr>
      <w:r>
        <w:t>`.gitignore` - Comprehensive ignore patterns for:</w:t>
      </w:r>
    </w:p>
    <w:p>
      <w:pPr>
        <w:pStyle w:val="ListBullet2"/>
      </w:pPr>
      <w:r>
        <w:t>Python (venv, __pycache__, etc.)</w:t>
      </w:r>
    </w:p>
    <w:p>
      <w:pPr>
        <w:pStyle w:val="ListBullet2"/>
      </w:pPr>
      <w:r>
        <w:t>Node (node_modules, dist, etc.)</w:t>
      </w:r>
    </w:p>
    <w:p>
      <w:pPr>
        <w:pStyle w:val="ListBullet2"/>
      </w:pPr>
      <w:r>
        <w:t>IDEs (.vscode, .idea, etc.)</w:t>
      </w:r>
    </w:p>
    <w:p>
      <w:pPr>
        <w:pStyle w:val="ListBullet2"/>
      </w:pPr>
      <w:r>
        <w:t>OS files and temporary files</w:t>
      </w:r>
    </w:p>
    <w:p>
      <w:pPr>
        <w:pStyle w:val="ListBullet2"/>
      </w:pPr>
      <w:r>
        <w:t>Build artifacts and cache</w:t>
      </w:r>
    </w:p>
    <w:p/>
    <w:p>
      <w:r>
        <w:t>✅ Startup Scripts:</w:t>
      </w:r>
    </w:p>
    <w:p>
      <w:pPr>
        <w:pStyle w:val="ListBullet"/>
      </w:pPr>
      <w:r>
        <w:t>`start.ps1` - Windows PowerShell script with auto-setup</w:t>
      </w:r>
    </w:p>
    <w:p>
      <w:pPr>
        <w:pStyle w:val="ListBullet"/>
      </w:pPr>
      <w:r>
        <w:t>`start.sh` - macOS/Linux bash script</w:t>
      </w:r>
    </w:p>
    <w:p>
      <w:pPr>
        <w:pStyle w:val="ListBullet"/>
      </w:pPr>
      <w:r>
        <w:t>Both handle:</w:t>
      </w:r>
    </w:p>
    <w:p>
      <w:pPr>
        <w:pStyle w:val="ListBullet2"/>
      </w:pPr>
      <w:r>
        <w:t>Virtual environment creation</w:t>
      </w:r>
    </w:p>
    <w:p>
      <w:pPr>
        <w:pStyle w:val="ListBullet2"/>
      </w:pPr>
      <w:r>
        <w:t>Dependency installation</w:t>
      </w:r>
    </w:p>
    <w:p>
      <w:pPr>
        <w:pStyle w:val="ListBullet2"/>
      </w:pPr>
      <w:r>
        <w:t>Proper server activation</w:t>
      </w:r>
    </w:p>
    <w:p>
      <w:pPr>
        <w:pStyle w:val="ListBullet2"/>
      </w:pPr>
      <w:r>
        <w:t>Clear status messages</w:t>
      </w:r>
    </w:p>
    <w:p/>
    <w:p>
      <w:r>
        <w:t>✅ Make/Build System:</w:t>
      </w:r>
    </w:p>
    <w:p>
      <w:pPr>
        <w:pStyle w:val="ListBullet"/>
      </w:pPr>
      <w:r>
        <w:t>`Makefile` - Convenient command shortcuts</w:t>
      </w:r>
    </w:p>
    <w:p>
      <w:pPr>
        <w:pStyle w:val="ListBullet"/>
      </w:pPr>
      <w:r>
        <w:t>Targets for setup, install, dev, lint, format, test, clean, etc.</w:t>
      </w:r>
    </w:p>
    <w:p/>
    <w:p>
      <w:r>
        <w:t>---</w:t>
      </w:r>
    </w:p>
    <w:p/>
    <w:p>
      <w:pPr>
        <w:pStyle w:val="Heading2"/>
      </w:pPr>
      <w:r>
        <w:t>Documentation Generated</w:t>
      </w:r>
    </w:p>
    <w:p/>
    <w:p>
      <w:pPr>
        <w:pStyle w:val="Heading3"/>
      </w:pPr>
      <w:r>
        <w:t>User Documentation</w:t>
      </w:r>
    </w:p>
    <w:p/>
    <w:p>
      <w:r>
        <w:t>📖 SETUP_INSTRUCTIONS.md ⭐ START HERE</w:t>
      </w:r>
    </w:p>
    <w:p>
      <w:pPr>
        <w:pStyle w:val="ListBullet"/>
      </w:pPr>
      <w:r>
        <w:t>Quick 30-second setup guide</w:t>
      </w:r>
    </w:p>
    <w:p>
      <w:pPr>
        <w:pStyle w:val="ListBullet"/>
      </w:pPr>
      <w:r>
        <w:t>Essential commands reference</w:t>
      </w:r>
    </w:p>
    <w:p>
      <w:pPr>
        <w:pStyle w:val="ListBullet"/>
      </w:pPr>
      <w:r>
        <w:t>Troubleshooting shortcuts</w:t>
      </w:r>
    </w:p>
    <w:p/>
    <w:p>
      <w:r>
        <w:t>📖 setup.md - Complete Setup Guide</w:t>
      </w:r>
    </w:p>
    <w:p>
      <w:pPr>
        <w:pStyle w:val="ListBullet"/>
      </w:pPr>
      <w:r>
        <w:t>Detailed prerequisites</w:t>
      </w:r>
    </w:p>
    <w:p>
      <w:pPr>
        <w:pStyle w:val="ListBullet"/>
      </w:pPr>
      <w:r>
        <w:t>Step-by-step backend setup</w:t>
      </w:r>
    </w:p>
    <w:p>
      <w:pPr>
        <w:pStyle w:val="ListBullet"/>
      </w:pPr>
      <w:r>
        <w:t>Step-by-step frontend setup</w:t>
      </w:r>
    </w:p>
    <w:p>
      <w:pPr>
        <w:pStyle w:val="ListBullet"/>
      </w:pPr>
      <w:r>
        <w:t>All dependency management instructions</w:t>
      </w:r>
    </w:p>
    <w:p>
      <w:pPr>
        <w:pStyle w:val="ListBullet"/>
      </w:pPr>
      <w:r>
        <w:t>VS Code configuration details</w:t>
      </w:r>
    </w:p>
    <w:p>
      <w:pPr>
        <w:pStyle w:val="ListBullet"/>
      </w:pPr>
      <w:r>
        <w:t>Running the application</w:t>
      </w:r>
    </w:p>
    <w:p>
      <w:pPr>
        <w:pStyle w:val="ListBullet"/>
      </w:pPr>
      <w:r>
        <w:t>Testing procedures</w:t>
      </w:r>
    </w:p>
    <w:p>
      <w:pPr>
        <w:pStyle w:val="ListBullet"/>
      </w:pPr>
      <w:r>
        <w:t>Troubleshooting section</w:t>
      </w:r>
    </w:p>
    <w:p>
      <w:pPr>
        <w:pStyle w:val="ListBullet"/>
      </w:pPr>
      <w:r>
        <w:t>Development workflow</w:t>
      </w:r>
    </w:p>
    <w:p/>
    <w:p>
      <w:r>
        <w:t>📖 DEVELOPER_GUIDE.md - Development Standards</w:t>
      </w:r>
    </w:p>
    <w:p>
      <w:pPr>
        <w:pStyle w:val="ListBullet"/>
      </w:pPr>
      <w:r>
        <w:t>Code style guidelines (Python &amp; TypeScript)</w:t>
      </w:r>
    </w:p>
    <w:p>
      <w:pPr>
        <w:pStyle w:val="ListBullet"/>
      </w:pPr>
      <w:r>
        <w:t>Git workflow and branching strategy</w:t>
      </w:r>
    </w:p>
    <w:p>
      <w:pPr>
        <w:pStyle w:val="ListBullet"/>
      </w:pPr>
      <w:r>
        <w:t>Commit message conventions</w:t>
      </w:r>
    </w:p>
    <w:p>
      <w:pPr>
        <w:pStyle w:val="ListBullet"/>
      </w:pPr>
      <w:r>
        <w:t>Testing standards and patterns</w:t>
      </w:r>
    </w:p>
    <w:p>
      <w:pPr>
        <w:pStyle w:val="ListBullet"/>
      </w:pPr>
      <w:r>
        <w:t>Documentation best practices</w:t>
      </w:r>
    </w:p>
    <w:p>
      <w:pPr>
        <w:pStyle w:val="ListBullet"/>
      </w:pPr>
      <w:r>
        <w:t>Performance optimization tips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Dependency management workflows</w:t>
      </w:r>
    </w:p>
    <w:p/>
    <w:p>
      <w:r>
        <w:t>📖 README.md - Project Overview</w:t>
      </w:r>
    </w:p>
    <w:p>
      <w:pPr>
        <w:pStyle w:val="ListBullet"/>
      </w:pPr>
      <w:r>
        <w:t>Project structure visualization</w:t>
      </w:r>
    </w:p>
    <w:p>
      <w:pPr>
        <w:pStyle w:val="ListBullet"/>
      </w:pPr>
      <w:r>
        <w:t>Technology stack summary</w:t>
      </w:r>
    </w:p>
    <w:p>
      <w:pPr>
        <w:pStyle w:val="ListBullet"/>
      </w:pPr>
      <w:r>
        <w:t>Quick start guide</w:t>
      </w:r>
    </w:p>
    <w:p>
      <w:pPr>
        <w:pStyle w:val="ListBullet"/>
      </w:pPr>
      <w:r>
        <w:t>Available scripts reference</w:t>
      </w:r>
    </w:p>
    <w:p>
      <w:pPr>
        <w:pStyle w:val="ListBullet"/>
      </w:pPr>
      <w:r>
        <w:t>Troubleshooting links</w:t>
      </w:r>
    </w:p>
    <w:p/>
    <w:p>
      <w:r>
        <w:t>---</w:t>
      </w:r>
    </w:p>
    <w:p/>
    <w:p>
      <w:pPr>
        <w:pStyle w:val="Heading2"/>
      </w:pPr>
      <w:r>
        <w:t>Backend File Structure</w:t>
      </w:r>
    </w:p>
    <w:p/>
    <w:p>
      <w:pPr/>
      <w:r>
        <w:rPr>
          <w:rFonts w:ascii="Courier New" w:hAnsi="Courier New"/>
          <w:sz w:val="18"/>
        </w:rPr>
        <w:t>backend/</w:t>
        <w:br/>
        <w:t>├── requirements.txt          ✅ All 17 dependencies configured</w:t>
        <w:br/>
        <w:t>├── pyproject.toml            ✅ Black, isort, MyPy, Pytest config</w:t>
        <w:br/>
        <w:t>├── .flake8                    ✅ Flake8 linting configuration</w:t>
        <w:br/>
        <w:t>├── core/</w:t>
        <w:br/>
        <w:t>│   ├── __init__.py           ✅ Package initialization</w:t>
        <w:br/>
        <w:t>│   ├── config.py             ✅ Pydantic Settings (UPDATED)</w:t>
        <w:br/>
        <w:t>│   └── logging.py            ✅ JSON logging (UPDATED)</w:t>
        <w:br/>
        <w:t>└── venv/                      📁 Will be created on first run</w:t>
      </w:r>
    </w:p>
    <w:p/>
    <w:p/>
    <w:p>
      <w:pPr>
        <w:pStyle w:val="Heading2"/>
      </w:pPr>
      <w:r>
        <w:t>Frontend File Structure</w:t>
      </w:r>
    </w:p>
    <w:p/>
    <w:p>
      <w:pPr/>
      <w:r>
        <w:rPr>
          <w:rFonts w:ascii="Courier New" w:hAnsi="Courier New"/>
          <w:sz w:val="18"/>
        </w:rPr>
        <w:t>frontend/</w:t>
        <w:br/>
        <w:t>├── package.json              ✅ Updated with all tools</w:t>
        <w:br/>
        <w:t>├── tsconfig.json             ✅ TypeScript config</w:t>
        <w:br/>
        <w:t>├── tsconfig.app.json         ✅ App-specific TS config</w:t>
        <w:br/>
        <w:t>├── tsconfig.node.json        ✅ Build tool TS config</w:t>
        <w:br/>
        <w:t>├── vite.config.ts            ✅ Vite configuration</w:t>
        <w:br/>
        <w:t>├── tailwind.config.js        ✅ Tailwind CSS config</w:t>
        <w:br/>
        <w:t>├── postcss.config.js         ✅ PostCSS config</w:t>
        <w:br/>
        <w:t>├── eslint.config.js          ✅ ESLint config (UPDATED)</w:t>
        <w:br/>
        <w:t>├── .prettierrc                ✅ Prettier formatter config</w:t>
        <w:br/>
        <w:t>├── .prettierignore            ✅ Prettier ignore rules</w:t>
        <w:br/>
        <w:t>├── src/</w:t>
        <w:br/>
        <w:t>└── public/</w:t>
      </w:r>
    </w:p>
    <w:p/>
    <w:p/>
    <w:p>
      <w:pPr>
        <w:pStyle w:val="Heading2"/>
      </w:pPr>
      <w:r>
        <w:t>Root Level Configuration</w:t>
      </w:r>
    </w:p>
    <w:p/>
    <w:p>
      <w:pPr/>
      <w:r>
        <w:rPr>
          <w:rFonts w:ascii="Courier New" w:hAnsi="Courier New"/>
          <w:sz w:val="18"/>
        </w:rPr>
        <w:t>.gitignore                     ✅ Comprehensive ignore patterns</w:t>
        <w:br/>
        <w:t>.env.example                   ✅ Environment variable template</w:t>
        <w:br/>
        <w:t>.vscode/</w:t>
        <w:br/>
        <w:t>├── settings.json             ✅ Workspace editor settings</w:t>
        <w:br/>
        <w:t>├── launch.json               ✅ Debug configurations</w:t>
        <w:br/>
        <w:t>└── extensions.json           ✅ Recommended extensions</w:t>
        <w:br/>
        <w:t>setup.md                       ✅ Complete setup guide</w:t>
        <w:br/>
        <w:t>SETUP_INSTRUCTIONS.md          ✅ Quick reference (START HERE!)</w:t>
        <w:br/>
        <w:t>DEVELOPER_GUIDE.md             ✅ Development standards</w:t>
        <w:br/>
        <w:t>README.md                      ✅ Project overview</w:t>
        <w:br/>
        <w:t>start.ps1                      ✅ Windows startup script (UPDATED)</w:t>
        <w:br/>
        <w:t>start.sh                       ✅ macOS/Linux startup script</w:t>
        <w:br/>
        <w:t>Makefile                       ✅ Build/development targets</w:t>
      </w:r>
    </w:p>
    <w:p/>
    <w:p/>
    <w:p>
      <w:r>
        <w:t>---</w:t>
      </w:r>
    </w:p>
    <w:p/>
    <w:p>
      <w:pPr>
        <w:pStyle w:val="Heading2"/>
      </w:pPr>
      <w:r>
        <w:t>Recommended Dependencies Included</w:t>
      </w:r>
    </w:p>
    <w:p/>
    <w:p>
      <w:pPr>
        <w:pStyle w:val="Heading3"/>
      </w:pPr>
      <w:r>
        <w:t>Backend Production Dependencies</w:t>
      </w:r>
    </w:p>
    <w:p/>
    <w:p>
      <w:r>
        <w:t>| Package | Version | Purpose |</w:t>
      </w:r>
    </w:p>
    <w:p>
      <w:r>
        <w:t>|---------|---------|---------|</w:t>
      </w:r>
    </w:p>
    <w:p>
      <w:r>
        <w:t>| fastapi | 0.104.1 | Web framework |</w:t>
      </w:r>
    </w:p>
    <w:p>
      <w:r>
        <w:t>| uvicorn | 0.24.0 | ASGI server |</w:t>
      </w:r>
    </w:p>
    <w:p>
      <w:r>
        <w:t>| sqlalchemy | 2.0.23 | ORM |</w:t>
      </w:r>
    </w:p>
    <w:p>
      <w:r>
        <w:t>| alembic | 1.12.1 | Database migrations |</w:t>
      </w:r>
    </w:p>
    <w:p>
      <w:r>
        <w:t>| pydantic | 2.5.0 | Data validation |</w:t>
      </w:r>
    </w:p>
    <w:p>
      <w:r>
        <w:t>| python-dotenv | 1.0.0 | Environment management |</w:t>
      </w:r>
    </w:p>
    <w:p>
      <w:r>
        <w:t>| psycopg2-binary | 2.9.9 | PostgreSQL driver |</w:t>
      </w:r>
    </w:p>
    <w:p/>
    <w:p>
      <w:pPr>
        <w:pStyle w:val="Heading3"/>
      </w:pPr>
      <w:r>
        <w:t>Backend AI/ML Dependencies</w:t>
      </w:r>
    </w:p>
    <w:p/>
    <w:p>
      <w:r>
        <w:t>| Package | Version | Purpose |</w:t>
      </w:r>
    </w:p>
    <w:p>
      <w:r>
        <w:t>|---------|---------|---------|</w:t>
      </w:r>
    </w:p>
    <w:p>
      <w:r>
        <w:t>| pyautogen | 0.2.0 | Agent framework |</w:t>
      </w:r>
    </w:p>
    <w:p>
      <w:r>
        <w:t>| langchain | 0.1.0 | LLM integration |</w:t>
      </w:r>
    </w:p>
    <w:p>
      <w:r>
        <w:t>| langchain-openai | 0.0.7 | OpenAI provider |</w:t>
      </w:r>
    </w:p>
    <w:p>
      <w:r>
        <w:t>| faiss-cpu | 1.7.4 | Vector search |</w:t>
      </w:r>
    </w:p>
    <w:p/>
    <w:p>
      <w:pPr>
        <w:pStyle w:val="Heading3"/>
      </w:pPr>
      <w:r>
        <w:t>Backend Service Dependencies</w:t>
      </w:r>
    </w:p>
    <w:p/>
    <w:p>
      <w:r>
        <w:t>| Package | Version | Purpose |</w:t>
      </w:r>
    </w:p>
    <w:p>
      <w:r>
        <w:t>|---------|---------|---------|</w:t>
      </w:r>
    </w:p>
    <w:p>
      <w:r>
        <w:t>| supabase | 2.3.5 | Backend services |</w:t>
      </w:r>
    </w:p>
    <w:p>
      <w:r>
        <w:t>| httpx | 0.25.1 | HTTP client |</w:t>
      </w:r>
    </w:p>
    <w:p/>
    <w:p>
      <w:pPr>
        <w:pStyle w:val="Heading3"/>
      </w:pPr>
      <w:r>
        <w:t>Backend Development Dependencies</w:t>
      </w:r>
    </w:p>
    <w:p/>
    <w:p>
      <w:r>
        <w:t>| Package | Version | Purpose |</w:t>
      </w:r>
    </w:p>
    <w:p>
      <w:r>
        <w:t>|---------|---------|---------|</w:t>
      </w:r>
    </w:p>
    <w:p>
      <w:r>
        <w:t>| pytest | 7.4.3 | Testing framework |</w:t>
      </w:r>
    </w:p>
    <w:p>
      <w:r>
        <w:t>| pytest-asyncio | 0.21.1 | Async test support |</w:t>
      </w:r>
    </w:p>
    <w:p>
      <w:r>
        <w:t>| pydantic-settings | 2.1.0 | Settings management |</w:t>
      </w:r>
    </w:p>
    <w:p/>
    <w:p>
      <w:r>
        <w:t>---</w:t>
      </w:r>
    </w:p>
    <w:p/>
    <w:p>
      <w:pPr>
        <w:pStyle w:val="Heading2"/>
      </w:pPr>
      <w:r>
        <w:t>Quick Start Commands</w:t>
      </w:r>
    </w:p>
    <w:p/>
    <w:p>
      <w:pPr>
        <w:pStyle w:val="Heading3"/>
      </w:pPr>
      <w:r>
        <w:t>Windows Users</w:t>
      </w:r>
    </w:p>
    <w:p/>
    <w:p>
      <w:pPr/>
      <w:r>
        <w:rPr>
          <w:rFonts w:ascii="Courier New" w:hAnsi="Courier New"/>
          <w:sz w:val="18"/>
        </w:rPr>
        <w:t># Start everything (recommended!)</w:t>
        <w:br/>
        <w:t>.\start.ps1</w:t>
        <w:br/>
        <w:br/>
        <w:t># Or manually:</w:t>
        <w:br/>
        <w:t>cd backend</w:t>
        <w:br/>
        <w:t>python -m venv venv</w:t>
        <w:br/>
        <w:t>.\venv\Scripts\Activate.ps1</w:t>
        <w:br/>
        <w:t>pip install -r requirements.txt</w:t>
        <w:br/>
        <w:t>uvicorn main:app --reload</w:t>
      </w:r>
    </w:p>
    <w:p/>
    <w:p/>
    <w:p>
      <w:pPr>
        <w:pStyle w:val="Heading3"/>
      </w:pPr>
      <w:r>
        <w:t>macOS/Linux Users</w:t>
      </w:r>
    </w:p>
    <w:p/>
    <w:p>
      <w:pPr/>
      <w:r>
        <w:rPr>
          <w:rFonts w:ascii="Courier New" w:hAnsi="Courier New"/>
          <w:sz w:val="18"/>
        </w:rPr>
        <w:t># Start everything (recommended!)</w:t>
        <w:br/>
        <w:t>chmod +x start.sh</w:t>
        <w:br/>
        <w:t>./start.sh</w:t>
        <w:br/>
        <w:br/>
        <w:t># Or manually:</w:t>
        <w:br/>
        <w:t>cd backend</w:t>
        <w:br/>
        <w:t>python3.11 -m venv venv</w:t>
        <w:br/>
        <w:t>source venv/bin/activate</w:t>
        <w:br/>
        <w:t>pip install -r requirements.txt</w:t>
        <w:br/>
        <w:t>uvicorn main:app --reload</w:t>
      </w:r>
    </w:p>
    <w:p/>
    <w:p/>
    <w:p>
      <w:pPr>
        <w:pStyle w:val="Heading3"/>
      </w:pPr>
      <w:r>
        <w:t>Then in another terminal:</w:t>
      </w:r>
    </w:p>
    <w:p/>
    <w:p>
      <w:pPr/>
      <w:r>
        <w:rPr>
          <w:rFonts w:ascii="Courier New" w:hAnsi="Courier New"/>
          <w:sz w:val="18"/>
        </w:rPr>
        <w:t>cd frontend</w:t>
        <w:br/>
        <w:t>npm install</w:t>
        <w:br/>
        <w:t>npm run dev</w:t>
      </w:r>
    </w:p>
    <w:p/>
    <w:p/>
    <w:p>
      <w:r>
        <w:t>---</w:t>
      </w:r>
    </w:p>
    <w:p/>
    <w:p>
      <w:pPr>
        <w:pStyle w:val="Heading2"/>
      </w:pPr>
      <w:r>
        <w:t>Important Reminders</w:t>
      </w:r>
    </w:p>
    <w:p/>
    <w:p>
      <w:pPr>
        <w:pStyle w:val="Heading3"/>
      </w:pPr>
      <w:r>
        <w:t>⚠️ Critical: requirements.txt Management</w:t>
      </w:r>
    </w:p>
    <w:p/>
    <w:p>
      <w:r>
        <w:rPr>
          <w:b/>
        </w:rPr>
        <w:t>**EVERY TIME you install a new Python package:**</w:t>
      </w:r>
    </w:p>
    <w:p/>
    <w:p>
      <w:pPr/>
      <w:r>
        <w:rPr>
          <w:rFonts w:ascii="Courier New" w:hAnsi="Courier New"/>
          <w:sz w:val="18"/>
        </w:rPr>
        <w:t>pip install your_new_package</w:t>
        <w:br/>
        <w:t>pip freeze &gt; requirements.txt</w:t>
      </w:r>
    </w:p>
    <w:p/>
    <w:p/>
    <w:p>
      <w:r>
        <w:t>Without this, other developers won't get your new dependencies!</w:t>
      </w:r>
    </w:p>
    <w:p/>
    <w:p>
      <w:pPr>
        <w:pStyle w:val="Heading3"/>
      </w:pPr>
      <w:r>
        <w:t>⚠️ Environment Variables</w:t>
      </w:r>
    </w:p>
    <w:p/>
    <w:p>
      <w:pPr>
        <w:pStyle w:val="ListNumber"/>
      </w:pPr>
      <w:r>
        <w:t>Never commit `.env` file</w:t>
      </w:r>
    </w:p>
    <w:p>
      <w:pPr>
        <w:pStyle w:val="ListNumber"/>
      </w:pPr>
      <w:r>
        <w:t>Always copy from `.env.example`</w:t>
      </w:r>
    </w:p>
    <w:p>
      <w:pPr>
        <w:pStyle w:val="ListNumber"/>
      </w:pPr>
      <w:r>
        <w:t>Configure required variables in `.env` for development</w:t>
      </w:r>
    </w:p>
    <w:p/>
    <w:p>
      <w:pPr>
        <w:pStyle w:val="Heading3"/>
      </w:pPr>
      <w:r>
        <w:t>⚠️ Auto-formatting</w:t>
      </w:r>
    </w:p>
    <w:p/>
    <w:p>
      <w:r>
        <w:t>VS Code will auto-format on save:</w:t>
      </w:r>
    </w:p>
    <w:p>
      <w:pPr>
        <w:pStyle w:val="ListBullet"/>
      </w:pPr>
      <w:r>
        <w:t>Python: Black formatter</w:t>
      </w:r>
    </w:p>
    <w:p>
      <w:pPr>
        <w:pStyle w:val="ListBullet"/>
      </w:pPr>
      <w:r>
        <w:t>TypeScript/React: Prettier</w:t>
      </w:r>
    </w:p>
    <w:p>
      <w:pPr>
        <w:pStyle w:val="ListBullet"/>
      </w:pPr>
      <w:r>
        <w:t>All configured in `.vscode/settings.json`</w:t>
      </w:r>
    </w:p>
    <w:p/>
    <w:p>
      <w:r>
        <w:t>---</w:t>
      </w:r>
    </w:p>
    <w:p/>
    <w:p>
      <w:pPr>
        <w:pStyle w:val="Heading2"/>
      </w:pPr>
      <w:r>
        <w:t>Development Workflow</w:t>
      </w:r>
    </w:p>
    <w:p/>
    <w:p>
      <w:pPr>
        <w:pStyle w:val="Heading3"/>
      </w:pPr>
      <w:r>
        <w:t>Starting Development</w:t>
      </w:r>
    </w:p>
    <w:p/>
    <w:p>
      <w:pPr>
        <w:pStyle w:val="ListNumber"/>
      </w:pPr>
      <w:r>
        <w:t>**First time only:**</w:t>
      </w:r>
    </w:p>
    <w:p>
      <w:pPr/>
      <w:r>
        <w:rPr>
          <w:rFonts w:ascii="Courier New" w:hAnsi="Courier New"/>
          <w:sz w:val="18"/>
        </w:rPr>
        <w:t xml:space="preserve">   .\start.ps1  # Handles all setup</w:t>
      </w:r>
    </w:p>
    <w:p/>
    <w:p/>
    <w:p>
      <w:pPr>
        <w:pStyle w:val="ListNumber"/>
      </w:pPr>
      <w:r>
        <w:t>**Every subsequent time:**</w:t>
      </w:r>
    </w:p>
    <w:p>
      <w:pPr/>
      <w:r>
        <w:rPr>
          <w:rFonts w:ascii="Courier New" w:hAnsi="Courier New"/>
          <w:sz w:val="18"/>
        </w:rPr>
        <w:t xml:space="preserve">   .\start.ps1  # Or manually start servers</w:t>
      </w:r>
    </w:p>
    <w:p/>
    <w:p/>
    <w:p>
      <w:pPr>
        <w:pStyle w:val="ListNumber"/>
      </w:pPr>
      <w:r>
        <w:t>**Open in browser:**</w:t>
      </w:r>
    </w:p>
    <w:p>
      <w:r>
        <w:t xml:space="preserve">   - Frontend: http://localhost:5173</w:t>
      </w:r>
    </w:p>
    <w:p>
      <w:r>
        <w:t xml:space="preserve">   - Backend: http://127.0.0.1:8000</w:t>
      </w:r>
    </w:p>
    <w:p>
      <w:r>
        <w:t xml:space="preserve">   - API Docs: http://127.0.0.1:8000/docs</w:t>
      </w:r>
    </w:p>
    <w:p/>
    <w:p>
      <w:pPr>
        <w:pStyle w:val="Heading3"/>
      </w:pPr>
      <w:r>
        <w:t>Adding Features</w:t>
      </w:r>
    </w:p>
    <w:p/>
    <w:p>
      <w:pPr>
        <w:pStyle w:val="ListNumber"/>
      </w:pPr>
      <w:r>
        <w:t>Create feature branch</w:t>
      </w:r>
    </w:p>
    <w:p>
      <w:pPr>
        <w:pStyle w:val="ListNumber"/>
      </w:pPr>
      <w:r>
        <w:t>Make changes (auto-formatted on save)</w:t>
      </w:r>
    </w:p>
    <w:p>
      <w:pPr>
        <w:pStyle w:val="ListNumber"/>
      </w:pPr>
      <w:r>
        <w:t>Run tests and linters</w:t>
      </w:r>
    </w:p>
    <w:p>
      <w:pPr>
        <w:pStyle w:val="ListNumber"/>
      </w:pPr>
      <w:r>
        <w:t>If adding packages: update `requirements.txt` or commit `package-lock.json`</w:t>
      </w:r>
    </w:p>
    <w:p>
      <w:pPr>
        <w:pStyle w:val="ListNumber"/>
      </w:pPr>
      <w:r>
        <w:t>Create pull request</w:t>
      </w:r>
    </w:p>
    <w:p/>
    <w:p>
      <w:pPr>
        <w:pStyle w:val="Heading3"/>
      </w:pPr>
      <w:r>
        <w:t>Code Quality Checks</w:t>
      </w:r>
    </w:p>
    <w:p/>
    <w:p>
      <w:pPr/>
      <w:r>
        <w:rPr>
          <w:rFonts w:ascii="Courier New" w:hAnsi="Courier New"/>
          <w:sz w:val="18"/>
        </w:rPr>
        <w:t># Frontend</w:t>
        <w:br/>
        <w:t>npm run lint</w:t>
        <w:br/>
        <w:t>npm run format</w:t>
        <w:br/>
        <w:t>npm run type-check</w:t>
        <w:br/>
        <w:br/>
        <w:t># Backend</w:t>
        <w:br/>
        <w:t>pylint core/</w:t>
        <w:br/>
        <w:t>black . --check</w:t>
        <w:br/>
        <w:t>pytest tests/ -v</w:t>
      </w:r>
    </w:p>
    <w:p/>
    <w:p/>
    <w:p>
      <w:r>
        <w:t>---</w:t>
      </w:r>
    </w:p>
    <w:p/>
    <w:p>
      <w:pPr>
        <w:pStyle w:val="Heading2"/>
      </w:pPr>
      <w:r>
        <w:t>Next Steps</w:t>
      </w:r>
    </w:p>
    <w:p/>
    <w:p>
      <w:pPr>
        <w:pStyle w:val="Heading3"/>
      </w:pPr>
      <w:r>
        <w:t>Immediate</w:t>
      </w:r>
    </w:p>
    <w:p/>
    <w:p>
      <w:pPr>
        <w:pStyle w:val="ListNumber"/>
      </w:pPr>
      <w:r>
        <w:t>✅ Read [SETUP_INSTRUCTIONS.md](SETUP_INSTRUCTIONS.md) (2 minutes)</w:t>
      </w:r>
    </w:p>
    <w:p>
      <w:pPr>
        <w:pStyle w:val="ListNumber"/>
      </w:pPr>
      <w:r>
        <w:t>✅ Run `.\start.ps1` to start development</w:t>
      </w:r>
    </w:p>
    <w:p>
      <w:pPr>
        <w:pStyle w:val="ListNumber"/>
      </w:pPr>
      <w:r>
        <w:t>✅ Access http://localhost:5173 in browser</w:t>
      </w:r>
    </w:p>
    <w:p/>
    <w:p>
      <w:pPr>
        <w:pStyle w:val="Heading3"/>
      </w:pPr>
      <w:r>
        <w:t>Before First Commit</w:t>
      </w:r>
    </w:p>
    <w:p/>
    <w:p>
      <w:pPr>
        <w:pStyle w:val="ListNumber"/>
      </w:pPr>
      <w:r>
        <w:t>Copy `.env.example` to `.env`</w:t>
      </w:r>
    </w:p>
    <w:p>
      <w:pPr>
        <w:pStyle w:val="ListNumber"/>
      </w:pPr>
      <w:r>
        <w:t>Configure environment variables as needed</w:t>
      </w:r>
    </w:p>
    <w:p>
      <w:pPr>
        <w:pStyle w:val="ListNumber"/>
      </w:pPr>
      <w:r>
        <w:t>Read [DEVELOPER_GUIDE.md](DEVELOPER_GUIDE.md) for standards</w:t>
      </w:r>
    </w:p>
    <w:p>
      <w:pPr>
        <w:pStyle w:val="ListNumber"/>
      </w:pPr>
      <w:r>
        <w:t>Install recommended VS Code extensions</w:t>
      </w:r>
    </w:p>
    <w:p/>
    <w:p>
      <w:pPr>
        <w:pStyle w:val="Heading3"/>
      </w:pPr>
      <w:r>
        <w:t>For Ongoing Development</w:t>
      </w:r>
    </w:p>
    <w:p/>
    <w:p>
      <w:pPr>
        <w:pStyle w:val="ListBullet"/>
      </w:pPr>
      <w:r>
        <w:t>Refer to [setup.md](setup.md) for detailed procedures</w:t>
      </w:r>
    </w:p>
    <w:p>
      <w:pPr>
        <w:pStyle w:val="ListBullet"/>
      </w:pPr>
      <w:r>
        <w:t>Follow [DEVELOPER_GUIDE.md](DEVELOPER_GUIDE.md) standards</w:t>
      </w:r>
    </w:p>
    <w:p>
      <w:pPr>
        <w:pStyle w:val="ListBullet"/>
      </w:pPr>
      <w:r>
        <w:t>Use Make commands for convenience: `make help`</w:t>
      </w:r>
    </w:p>
    <w:p>
      <w:pPr>
        <w:pStyle w:val="ListBullet"/>
      </w:pPr>
      <w:r>
        <w:t>Keep `requirements.txt` updated</w:t>
      </w:r>
    </w:p>
    <w:p/>
    <w:p>
      <w:r>
        <w:t>---</w:t>
      </w:r>
    </w:p>
    <w:p/>
    <w:p>
      <w:pPr>
        <w:pStyle w:val="Heading2"/>
      </w:pPr>
      <w:r>
        <w:t>Project Information</w:t>
      </w:r>
    </w:p>
    <w:p/>
    <w:p>
      <w:r>
        <w:t>| Property | Value |</w:t>
      </w:r>
    </w:p>
    <w:p>
      <w:r>
        <w:t>|----------|-------|</w:t>
      </w:r>
    </w:p>
    <w:p>
      <w:r>
        <w:t>| Project | SalonAI Workforce |</w:t>
      </w:r>
    </w:p>
    <w:p>
      <w:r>
        <w:t>| Version | 0.1.0 |</w:t>
      </w:r>
    </w:p>
    <w:p>
      <w:r>
        <w:t>| Python | 3.11+ |</w:t>
      </w:r>
    </w:p>
    <w:p>
      <w:r>
        <w:t>| Node.js | 18+ |</w:t>
      </w:r>
    </w:p>
    <w:p>
      <w:r>
        <w:t>| Setup Date | May 24, 2026 |</w:t>
      </w:r>
    </w:p>
    <w:p>
      <w:r>
        <w:t>| Status | ✅ Ready for Development |</w:t>
      </w:r>
    </w:p>
    <w:p/>
    <w:p>
      <w:r>
        <w:t>---</w:t>
      </w:r>
    </w:p>
    <w:p/>
    <w:p>
      <w:pPr>
        <w:pStyle w:val="Heading2"/>
      </w:pPr>
      <w:r>
        <w:t>Support &amp; Help</w:t>
      </w:r>
    </w:p>
    <w:p/>
    <w:p>
      <w:pPr>
        <w:pStyle w:val="ListBullet"/>
      </w:pPr>
      <w:r>
        <w:t>**Setup Issues:** See [setup.md#troubleshooting](setup.md#troubleshooting)</w:t>
      </w:r>
    </w:p>
    <w:p>
      <w:pPr>
        <w:pStyle w:val="ListBullet"/>
      </w:pPr>
      <w:r>
        <w:t>**Code Standards:** See [DEVELOPER_GUIDE.md](DEVELOPER_GUIDE.md)</w:t>
      </w:r>
    </w:p>
    <w:p>
      <w:pPr>
        <w:pStyle w:val="ListBullet"/>
      </w:pPr>
      <w:r>
        <w:t>**Quick Reference:** See [SETUP_INSTRUCTIONS.md](SETUP_INSTRUCTIONS.md)</w:t>
      </w:r>
    </w:p>
    <w:p>
      <w:pPr>
        <w:pStyle w:val="ListBullet"/>
      </w:pPr>
      <w:r>
        <w:t>**Project Overview:** See [README.md](README.md)</w:t>
      </w:r>
    </w:p>
    <w:p/>
    <w:p>
      <w:r>
        <w:t>---</w:t>
      </w:r>
    </w:p>
    <w:p/>
    <w:p>
      <w:pPr>
        <w:pStyle w:val="Heading2"/>
      </w:pPr>
      <w:r>
        <w:t>Summary</w:t>
      </w:r>
    </w:p>
    <w:p/>
    <w:p>
      <w:r>
        <w:t xml:space="preserve">Your SalonAI Workforce development environment is fully configured and production-ready! </w:t>
      </w:r>
    </w:p>
    <w:p/>
    <w:p>
      <w:r>
        <w:t>All tools are configured for:</w:t>
      </w:r>
    </w:p>
    <w:p>
      <w:pPr>
        <w:pStyle w:val="ListBullet"/>
      </w:pPr>
      <w:r>
        <w:t>✅ Code quality (linting, formatting, type-checking)</w:t>
      </w:r>
    </w:p>
    <w:p>
      <w:pPr>
        <w:pStyle w:val="ListBullet"/>
      </w:pPr>
      <w:r>
        <w:t>✅ Testing (pytest, Jest infrastructure)</w:t>
      </w:r>
    </w:p>
    <w:p>
      <w:pPr>
        <w:pStyle w:val="ListBullet"/>
      </w:pPr>
      <w:r>
        <w:t>✅ Development efficiency (auto-format, debugging)</w:t>
      </w:r>
    </w:p>
    <w:p>
      <w:pPr>
        <w:pStyle w:val="ListBullet"/>
      </w:pPr>
      <w:r>
        <w:t>✅ Team collaboration (git workflows, documentation)</w:t>
      </w:r>
    </w:p>
    <w:p>
      <w:pPr>
        <w:pStyle w:val="ListBullet"/>
      </w:pPr>
      <w:r>
        <w:t>✅ Enterprise standards (logging, configuration management)</w:t>
      </w:r>
    </w:p>
    <w:p/>
    <w:p>
      <w:r>
        <w:rPr>
          <w:b/>
        </w:rPr>
        <w:t>**Ready to start developing!** 🚀</w:t>
      </w:r>
    </w:p>
    <w:p/>
    <w:p>
      <w:r>
        <w:br w:type="page"/>
      </w:r>
    </w:p>
    <w:p>
      <w:pPr>
        <w:pStyle w:val="Heading1"/>
        <w:jc w:val="center"/>
      </w:pPr>
      <w:r>
        <w:t>SETUP_COMPLETE_ARCHITECTURE.md</w:t>
      </w:r>
    </w:p>
    <w:p>
      <w:pPr>
        <w:pStyle w:val="Heading1"/>
      </w:pPr>
      <w:r>
        <w:t>SalonAI Workforce - Full-Stack Architecture Setup Complete ✅</w:t>
      </w:r>
    </w:p>
    <w:p/>
    <w:p>
      <w:pPr>
        <w:pStyle w:val="Heading2"/>
      </w:pPr>
      <w:r>
        <w:t>Project Summary</w:t>
      </w:r>
    </w:p>
    <w:p/>
    <w:p>
      <w:r>
        <w:t>A production-ready full-stack enterprise application has been created for salon-ai-workforce with a comprehensive architecture following industry best practices.</w:t>
      </w:r>
    </w:p>
    <w:p/>
    <w:p>
      <w:pPr>
        <w:pStyle w:val="Heading2"/>
      </w:pPr>
      <w:r>
        <w:t>What Was Created</w:t>
      </w:r>
    </w:p>
    <w:p/>
    <w:p>
      <w:pPr>
        <w:pStyle w:val="Heading3"/>
      </w:pPr>
      <w:r>
        <w:t>📁 Backend Architecture (`backend/`)</w:t>
      </w:r>
    </w:p>
    <w:p/>
    <w:p>
      <w:pPr>
        <w:pStyle w:val="Heading4"/>
      </w:pPr>
      <w:r>
        <w:t>Core Infrastructure</w:t>
      </w:r>
    </w:p>
    <w:p>
      <w:pPr>
        <w:pStyle w:val="ListBullet"/>
      </w:pPr>
      <w:r>
        <w:t>✅ **main.py** - FastAPI application entry point with CORS, health checks, and graceful lifecycle</w:t>
      </w:r>
    </w:p>
    <w:p>
      <w:pPr>
        <w:pStyle w:val="ListBullet"/>
      </w:pPr>
      <w:r>
        <w:t>✅ **core/config.py** - Environment-based configuration with Pydantic settings</w:t>
      </w:r>
    </w:p>
    <w:p>
      <w:pPr>
        <w:pStyle w:val="ListBullet"/>
      </w:pPr>
      <w:r>
        <w:t>✅ **core/logging.py** - Structured JSON logging with console and file outputs</w:t>
      </w:r>
    </w:p>
    <w:p/>
    <w:p>
      <w:pPr>
        <w:pStyle w:val="Heading4"/>
      </w:pPr>
      <w:r>
        <w:t>AI/Agent System</w:t>
      </w:r>
    </w:p>
    <w:p>
      <w:pPr>
        <w:pStyle w:val="ListBullet"/>
      </w:pPr>
      <w:r>
        <w:t>✅ **agents/** - Agent orchestrator for managing multiple AI agents</w:t>
      </w:r>
    </w:p>
    <w:p>
      <w:pPr>
        <w:pStyle w:val="ListBullet"/>
      </w:pPr>
      <w:r>
        <w:t>✅ **tools/** - Tool registry system for agent capabilities</w:t>
      </w:r>
    </w:p>
    <w:p>
      <w:pPr>
        <w:pStyle w:val="ListBullet"/>
      </w:pPr>
      <w:r>
        <w:t>✅ **rag/** - RAG (Retrieval Augmented Generation) manager for document processing</w:t>
      </w:r>
    </w:p>
    <w:p/>
    <w:p>
      <w:pPr>
        <w:pStyle w:val="Heading4"/>
      </w:pPr>
      <w:r>
        <w:t>API &amp; Database</w:t>
      </w:r>
    </w:p>
    <w:p>
      <w:pPr>
        <w:pStyle w:val="ListBullet"/>
      </w:pPr>
      <w:r>
        <w:t>✅ **api/routes/** - REST API endpoint organization</w:t>
      </w:r>
    </w:p>
    <w:p>
      <w:pPr>
        <w:pStyle w:val="ListBullet"/>
      </w:pPr>
      <w:r>
        <w:t>✅ **db/models.py** - SQLAlchemy ORM base model with timestamps</w:t>
      </w:r>
    </w:p>
    <w:p>
      <w:pPr>
        <w:pStyle w:val="ListBullet"/>
      </w:pPr>
      <w:r>
        <w:t>✅ **db/__init__.py** - Database engine, session, and connection management</w:t>
      </w:r>
    </w:p>
    <w:p/>
    <w:p>
      <w:pPr>
        <w:pStyle w:val="Heading4"/>
      </w:pPr>
      <w:r>
        <w:t>Testing</w:t>
      </w:r>
    </w:p>
    <w:p>
      <w:pPr>
        <w:pStyle w:val="ListBullet"/>
      </w:pPr>
      <w:r>
        <w:t>✅ **tests/conftest.py** - Pytest fixtures and test configuration</w:t>
      </w:r>
    </w:p>
    <w:p>
      <w:pPr>
        <w:pStyle w:val="ListBullet"/>
      </w:pPr>
      <w:r>
        <w:t>✅ **tests/test_health.py** - Health check and API tests</w:t>
      </w:r>
    </w:p>
    <w:p/>
    <w:p>
      <w:pPr>
        <w:pStyle w:val="Heading3"/>
      </w:pPr>
      <w:r>
        <w:t>🎨 Frontend Architecture (`frontend/src/`)</w:t>
      </w:r>
    </w:p>
    <w:p/>
    <w:p>
      <w:pPr>
        <w:pStyle w:val="Heading4"/>
      </w:pPr>
      <w:r>
        <w:t>API Integration</w:t>
      </w:r>
    </w:p>
    <w:p>
      <w:pPr>
        <w:pStyle w:val="ListBullet"/>
      </w:pPr>
      <w:r>
        <w:t>✅ **api/client.ts** - Axios instance with interceptors, auth, error handling</w:t>
      </w:r>
    </w:p>
    <w:p>
      <w:pPr>
        <w:pStyle w:val="ListBullet"/>
      </w:pPr>
      <w:r>
        <w:t>✅ **api/services.ts** - High-level API service functions</w:t>
      </w:r>
    </w:p>
    <w:p>
      <w:pPr>
        <w:pStyle w:val="ListBullet"/>
      </w:pPr>
      <w:r>
        <w:t>✅ **api/index.ts** - Module exports</w:t>
      </w:r>
    </w:p>
    <w:p/>
    <w:p>
      <w:pPr>
        <w:pStyle w:val="Heading4"/>
      </w:pPr>
      <w:r>
        <w:t>State Management</w:t>
      </w:r>
    </w:p>
    <w:p>
      <w:pPr>
        <w:pStyle w:val="ListBullet"/>
      </w:pPr>
      <w:r>
        <w:t>✅ **store/appStore.ts** - Zustand global state with DevTools &amp; persistence</w:t>
      </w:r>
    </w:p>
    <w:p>
      <w:pPr>
        <w:pStyle w:val="ListBullet"/>
      </w:pPr>
      <w:r>
        <w:t>✅ **store/index.ts** - Store exports</w:t>
      </w:r>
    </w:p>
    <w:p/>
    <w:p>
      <w:pPr>
        <w:pStyle w:val="Heading4"/>
      </w:pPr>
      <w:r>
        <w:t>Custom Hooks</w:t>
      </w:r>
    </w:p>
    <w:p>
      <w:pPr>
        <w:pStyle w:val="ListBullet"/>
      </w:pPr>
      <w:r>
        <w:t>✅ **hooks/useApi.ts** - Custom hook for API calls (GET/POST/PUT/DELETE)</w:t>
      </w:r>
    </w:p>
    <w:p>
      <w:pPr>
        <w:pStyle w:val="ListBullet"/>
      </w:pPr>
      <w:r>
        <w:t>✅ **hooks/index.ts** - Hook exports</w:t>
      </w:r>
    </w:p>
    <w:p/>
    <w:p>
      <w:pPr>
        <w:pStyle w:val="Heading4"/>
      </w:pPr>
      <w:r>
        <w:t>Components</w:t>
      </w:r>
    </w:p>
    <w:p>
      <w:pPr>
        <w:pStyle w:val="ListBullet"/>
      </w:pPr>
      <w:r>
        <w:t>✅ **components/Layout.tsx** - Main application layout wrapper</w:t>
      </w:r>
    </w:p>
    <w:p>
      <w:pPr>
        <w:pStyle w:val="ListBullet"/>
      </w:pPr>
      <w:r>
        <w:t>✅ **components/Loading.tsx** - Loading spinner component</w:t>
      </w:r>
    </w:p>
    <w:p>
      <w:pPr>
        <w:pStyle w:val="ListBullet"/>
      </w:pPr>
      <w:r>
        <w:t>✅ **components/Error.tsx** - Error display component</w:t>
      </w:r>
    </w:p>
    <w:p>
      <w:pPr>
        <w:pStyle w:val="ListBullet"/>
      </w:pPr>
      <w:r>
        <w:t>✅ **components/index.ts** - Component exports</w:t>
      </w:r>
    </w:p>
    <w:p/>
    <w:p>
      <w:pPr>
        <w:pStyle w:val="Heading4"/>
      </w:pPr>
      <w:r>
        <w:t>Configuration</w:t>
      </w:r>
    </w:p>
    <w:p>
      <w:pPr>
        <w:pStyle w:val="ListBullet"/>
      </w:pPr>
      <w:r>
        <w:t>✅ **package.json** - Updated with axios, zustand dependencies</w:t>
      </w:r>
    </w:p>
    <w:p>
      <w:pPr>
        <w:pStyle w:val="ListBullet"/>
      </w:pPr>
      <w:r>
        <w:t>✅ **.env** - Development environment variables</w:t>
      </w:r>
    </w:p>
    <w:p>
      <w:pPr>
        <w:pStyle w:val="ListBullet"/>
      </w:pPr>
      <w:r>
        <w:t>✅ **.env.production** - Production environment variables</w:t>
      </w:r>
    </w:p>
    <w:p>
      <w:pPr>
        <w:pStyle w:val="ListBullet"/>
      </w:pPr>
      <w:r>
        <w:t>✅ **.env.example** - Environment variables template</w:t>
      </w:r>
    </w:p>
    <w:p/>
    <w:p>
      <w:pPr>
        <w:pStyle w:val="Heading3"/>
      </w:pPr>
      <w:r>
        <w:t>🐳 Docker &amp; Containerization</w:t>
      </w:r>
    </w:p>
    <w:p/>
    <w:p>
      <w:pPr>
        <w:pStyle w:val="ListBullet"/>
      </w:pPr>
      <w:r>
        <w:t>✅ **Dockerfile.backend** - Multi-stage Python build for FastAPI</w:t>
      </w:r>
    </w:p>
    <w:p>
      <w:pPr>
        <w:pStyle w:val="ListBullet"/>
      </w:pPr>
      <w:r>
        <w:t>✅ **Dockerfile.frontend** - Alpine Node + Nginx for React</w:t>
      </w:r>
    </w:p>
    <w:p>
      <w:pPr>
        <w:pStyle w:val="ListBullet"/>
      </w:pPr>
      <w:r>
        <w:t>✅ **docker-compose.yml** - Full stack orchestration (PostgreSQL, Backend, Frontend)</w:t>
      </w:r>
    </w:p>
    <w:p>
      <w:pPr>
        <w:pStyle w:val="ListBullet"/>
      </w:pPr>
      <w:r>
        <w:t>✅ **.dockerignore** - Build context optimization</w:t>
      </w:r>
    </w:p>
    <w:p/>
    <w:p>
      <w:pPr>
        <w:pStyle w:val="Heading3"/>
      </w:pPr>
      <w:r>
        <w:t>📋 Configuration &amp; Environment</w:t>
      </w:r>
    </w:p>
    <w:p/>
    <w:p>
      <w:pPr>
        <w:pStyle w:val="ListBullet"/>
      </w:pPr>
      <w:r>
        <w:t>✅ **.env.example** - Development configuration template</w:t>
      </w:r>
    </w:p>
    <w:p>
      <w:pPr>
        <w:pStyle w:val="ListBullet"/>
      </w:pPr>
      <w:r>
        <w:t>✅ **.env.production** - Production configuration template</w:t>
      </w:r>
    </w:p>
    <w:p>
      <w:pPr>
        <w:pStyle w:val="ListBullet"/>
      </w:pPr>
      <w:r>
        <w:t>✅ **frontend/.env** - Frontend development environment</w:t>
      </w:r>
    </w:p>
    <w:p>
      <w:pPr>
        <w:pStyle w:val="ListBullet"/>
      </w:pPr>
      <w:r>
        <w:t>✅ **frontend/.env.production** - Frontend production environment</w:t>
      </w:r>
    </w:p>
    <w:p>
      <w:pPr>
        <w:pStyle w:val="ListBullet"/>
      </w:pPr>
      <w:r>
        <w:t>✅ **frontend/.env.example** - Frontend configuration template</w:t>
      </w:r>
    </w:p>
    <w:p/>
    <w:p>
      <w:pPr>
        <w:pStyle w:val="Heading3"/>
      </w:pPr>
      <w:r>
        <w:t>📚 Documentation</w:t>
      </w:r>
    </w:p>
    <w:p/>
    <w:p>
      <w:pPr>
        <w:pStyle w:val="ListBullet"/>
      </w:pPr>
      <w:r>
        <w:t>✅ **ARCHITECTURE.md** - Complete architectural documentation</w:t>
      </w:r>
    </w:p>
    <w:p>
      <w:pPr>
        <w:pStyle w:val="ListBullet2"/>
      </w:pPr>
      <w:r>
        <w:t>Tech stack overview</w:t>
      </w:r>
    </w:p>
    <w:p>
      <w:pPr>
        <w:pStyle w:val="ListBullet2"/>
      </w:pPr>
      <w:r>
        <w:t>Folder structure explanation</w:t>
      </w:r>
    </w:p>
    <w:p>
      <w:pPr>
        <w:pStyle w:val="ListBullet2"/>
      </w:pPr>
      <w:r>
        <w:t>Architecture patterns</w:t>
      </w:r>
    </w:p>
    <w:p>
      <w:pPr>
        <w:pStyle w:val="ListBullet2"/>
      </w:pPr>
      <w:r>
        <w:t>Data flow diagrams</w:t>
      </w:r>
    </w:p>
    <w:p>
      <w:pPr>
        <w:pStyle w:val="ListBullet2"/>
      </w:pPr>
      <w:r>
        <w:t>Security considerations</w:t>
      </w:r>
    </w:p>
    <w:p>
      <w:pPr>
        <w:pStyle w:val="ListBullet2"/>
      </w:pPr>
      <w:r>
        <w:t>Performance optimization</w:t>
      </w:r>
    </w:p>
    <w:p>
      <w:pPr>
        <w:pStyle w:val="ListBullet2"/>
      </w:pPr>
      <w:r>
        <w:t>Scaling considerations</w:t>
      </w:r>
    </w:p>
    <w:p/>
    <w:p>
      <w:pPr>
        <w:pStyle w:val="ListBullet"/>
      </w:pPr>
      <w:r>
        <w:t>✅ **QUICKSTART.md** - Development setup guide</w:t>
      </w:r>
    </w:p>
    <w:p>
      <w:pPr>
        <w:pStyle w:val="ListBullet2"/>
      </w:pPr>
      <w:r>
        <w:t>Prerequisites</w:t>
      </w:r>
    </w:p>
    <w:p>
      <w:pPr>
        <w:pStyle w:val="ListBullet2"/>
      </w:pPr>
      <w:r>
        <w:t>Docker setup</w:t>
      </w:r>
    </w:p>
    <w:p>
      <w:pPr>
        <w:pStyle w:val="ListBullet2"/>
      </w:pPr>
      <w:r>
        <w:t>Local development setup</w:t>
      </w:r>
    </w:p>
    <w:p>
      <w:pPr>
        <w:pStyle w:val="ListBullet2"/>
      </w:pPr>
      <w:r>
        <w:t>Common commands</w:t>
      </w:r>
    </w:p>
    <w:p>
      <w:pPr>
        <w:pStyle w:val="ListBullet2"/>
      </w:pPr>
      <w:r>
        <w:t>API integration examples</w:t>
      </w:r>
    </w:p>
    <w:p>
      <w:pPr>
        <w:pStyle w:val="ListBullet2"/>
      </w:pPr>
      <w:r>
        <w:t>Troubleshooting</w:t>
      </w:r>
    </w:p>
    <w:p>
      <w:pPr>
        <w:pStyle w:val="ListBullet2"/>
      </w:pPr>
      <w:r>
        <w:t>Testing guide</w:t>
      </w:r>
    </w:p>
    <w:p/>
    <w:p>
      <w:pPr>
        <w:pStyle w:val="ListBullet"/>
      </w:pPr>
      <w:r>
        <w:t>✅ **DEPLOYMENT.md** - Production deployment guide</w:t>
      </w:r>
    </w:p>
    <w:p>
      <w:pPr>
        <w:pStyle w:val="ListBullet2"/>
      </w:pPr>
      <w:r>
        <w:t>Pre-deployment checklist</w:t>
      </w:r>
    </w:p>
    <w:p>
      <w:pPr>
        <w:pStyle w:val="ListBullet2"/>
      </w:pPr>
      <w:r>
        <w:t>Deployment options (VPS, Kubernetes, Heroku, Railway)</w:t>
      </w:r>
    </w:p>
    <w:p>
      <w:pPr>
        <w:pStyle w:val="ListBullet2"/>
      </w:pPr>
      <w:r>
        <w:t>Nginx reverse proxy configuration</w:t>
      </w:r>
    </w:p>
    <w:p>
      <w:pPr>
        <w:pStyle w:val="ListBullet2"/>
      </w:pPr>
      <w:r>
        <w:t>SSL/TLS setup</w:t>
      </w:r>
    </w:p>
    <w:p>
      <w:pPr>
        <w:pStyle w:val="ListBullet2"/>
      </w:pPr>
      <w:r>
        <w:t>Database configuration</w:t>
      </w:r>
    </w:p>
    <w:p>
      <w:pPr>
        <w:pStyle w:val="ListBullet2"/>
      </w:pPr>
      <w:r>
        <w:t>Monitoring &amp; logging</w:t>
      </w:r>
    </w:p>
    <w:p>
      <w:pPr>
        <w:pStyle w:val="ListBullet2"/>
      </w:pPr>
      <w:r>
        <w:t>Backup &amp; recovery</w:t>
      </w:r>
    </w:p>
    <w:p>
      <w:pPr>
        <w:pStyle w:val="ListBullet2"/>
      </w:pPr>
      <w:r>
        <w:t>Security hardening</w:t>
      </w:r>
    </w:p>
    <w:p>
      <w:pPr>
        <w:pStyle w:val="ListBullet2"/>
      </w:pPr>
      <w:r>
        <w:t>Load balancing</w:t>
      </w:r>
    </w:p>
    <w:p>
      <w:pPr>
        <w:pStyle w:val="ListBullet2"/>
      </w:pPr>
      <w:r>
        <w:t>CI/CD pipeline examples</w:t>
      </w:r>
    </w:p>
    <w:p/>
    <w:p>
      <w:pPr>
        <w:pStyle w:val="ListBullet"/>
      </w:pPr>
      <w:r>
        <w:t>✅ **FRONTEND_API_GUIDE.md** - Frontend API integration guide</w:t>
      </w:r>
    </w:p>
    <w:p>
      <w:pPr>
        <w:pStyle w:val="ListBullet2"/>
      </w:pPr>
      <w:r>
        <w:t>API client architecture</w:t>
      </w:r>
    </w:p>
    <w:p>
      <w:pPr>
        <w:pStyle w:val="ListBullet2"/>
      </w:pPr>
      <w:r>
        <w:t>Making API requests (GET/POST/PUT/DELETE)</w:t>
      </w:r>
    </w:p>
    <w:p>
      <w:pPr>
        <w:pStyle w:val="ListBullet2"/>
      </w:pPr>
      <w:r>
        <w:t>Global state management</w:t>
      </w:r>
    </w:p>
    <w:p>
      <w:pPr>
        <w:pStyle w:val="ListBullet2"/>
      </w:pPr>
      <w:r>
        <w:t>Request interceptors</w:t>
      </w:r>
    </w:p>
    <w:p>
      <w:pPr>
        <w:pStyle w:val="ListBullet2"/>
      </w:pPr>
      <w:r>
        <w:t>Error handling</w:t>
      </w:r>
    </w:p>
    <w:p>
      <w:pPr>
        <w:pStyle w:val="ListBullet2"/>
      </w:pPr>
      <w:r>
        <w:t>Advanced usage patterns</w:t>
      </w:r>
    </w:p>
    <w:p>
      <w:pPr>
        <w:pStyle w:val="ListBullet2"/>
      </w:pPr>
      <w:r>
        <w:t>TypeScript support</w:t>
      </w:r>
    </w:p>
    <w:p>
      <w:pPr>
        <w:pStyle w:val="ListBullet2"/>
      </w:pPr>
      <w:r>
        <w:t>Testing examples</w:t>
      </w:r>
    </w:p>
    <w:p>
      <w:pPr>
        <w:pStyle w:val="ListBullet2"/>
      </w:pPr>
      <w:r>
        <w:t>Best practices</w:t>
      </w:r>
    </w:p>
    <w:p/>
    <w:p>
      <w:pPr>
        <w:pStyle w:val="Heading2"/>
      </w:pPr>
      <w:r>
        <w:t>Tech Stack Specifications</w:t>
      </w:r>
    </w:p>
    <w:p/>
    <w:p>
      <w:pPr>
        <w:pStyle w:val="Heading3"/>
      </w:pPr>
      <w:r>
        <w:t>Backend</w:t>
      </w:r>
    </w:p>
    <w:p>
      <w:pPr/>
      <w:r>
        <w:rPr>
          <w:rFonts w:ascii="Courier New" w:hAnsi="Courier New"/>
          <w:sz w:val="18"/>
        </w:rPr>
        <w:t>FastAPI 0.104.1</w:t>
        <w:br/>
        <w:t>Uvicorn 0.24.0</w:t>
        <w:br/>
        <w:t>SQLAlchemy 2.0.23</w:t>
        <w:br/>
        <w:t>Alembic 1.12.1</w:t>
        <w:br/>
        <w:t>Pydantic 2.5.0</w:t>
        <w:br/>
        <w:t>Pydantic-settings 2.1.0</w:t>
        <w:br/>
        <w:t>Python-dotenv 1.0.0</w:t>
        <w:br/>
        <w:t>Psycopg2-binary 2.9.9</w:t>
        <w:br/>
        <w:t>PyAutoGen 0.2.0</w:t>
        <w:br/>
        <w:t>LangChain 0.1.0</w:t>
        <w:br/>
        <w:t>FAISS-CPU 1.7.4</w:t>
        <w:br/>
        <w:t>Pytest 7.4.3</w:t>
        <w:br/>
        <w:t>Pytest-asyncio 0.21.1</w:t>
      </w:r>
    </w:p>
    <w:p/>
    <w:p/>
    <w:p>
      <w:pPr>
        <w:pStyle w:val="Heading3"/>
      </w:pPr>
      <w:r>
        <w:t>Frontend</w:t>
      </w:r>
    </w:p>
    <w:p>
      <w:pPr/>
      <w:r>
        <w:rPr>
          <w:rFonts w:ascii="Courier New" w:hAnsi="Courier New"/>
          <w:sz w:val="18"/>
        </w:rPr>
        <w:t>React 18.2.0</w:t>
        <w:br/>
        <w:t>TypeScript 5.2.2</w:t>
        <w:br/>
        <w:t>Vite 5.2.0</w:t>
        <w:br/>
        <w:t>Axios 1.6.5</w:t>
        <w:br/>
        <w:t>Zustand 4.4.7</w:t>
        <w:br/>
        <w:t>Tailwind CSS 3.4.3</w:t>
        <w:br/>
        <w:t>ESLint 8.57.0</w:t>
        <w:br/>
        <w:t>Prettier 3.1.1</w:t>
      </w:r>
    </w:p>
    <w:p/>
    <w:p/>
    <w:p>
      <w:pPr>
        <w:pStyle w:val="Heading3"/>
      </w:pPr>
      <w:r>
        <w:t>Infrastructure</w:t>
      </w:r>
    </w:p>
    <w:p>
      <w:pPr/>
      <w:r>
        <w:rPr>
          <w:rFonts w:ascii="Courier New" w:hAnsi="Courier New"/>
          <w:sz w:val="18"/>
        </w:rPr>
        <w:t>PostgreSQL 15</w:t>
        <w:br/>
        <w:t>Nginx (Alpine)</w:t>
        <w:br/>
        <w:t>Python 3.11</w:t>
        <w:br/>
        <w:t>Node.js 18</w:t>
        <w:br/>
        <w:t>Docker &amp; Docker Compose</w:t>
      </w:r>
    </w:p>
    <w:p/>
    <w:p/>
    <w:p>
      <w:pPr>
        <w:pStyle w:val="Heading2"/>
      </w:pPr>
      <w:r>
        <w:t>Architecture Highlights</w:t>
      </w:r>
    </w:p>
    <w:p/>
    <w:p>
      <w:pPr>
        <w:pStyle w:val="Heading3"/>
      </w:pPr>
      <w:r>
        <w:t>✨ Key Features Implemented</w:t>
      </w:r>
    </w:p>
    <w:p/>
    <w:p>
      <w:pPr>
        <w:pStyle w:val="ListNumber"/>
      </w:pPr>
      <w:r>
        <w:t>**Layered Architecture**</w:t>
      </w:r>
    </w:p>
    <w:p>
      <w:r>
        <w:t xml:space="preserve">   - Presentation layer (FastAPI routes)</w:t>
      </w:r>
    </w:p>
    <w:p>
      <w:r>
        <w:t xml:space="preserve">   - Business logic layer (agents, tools, RAG)</w:t>
      </w:r>
    </w:p>
    <w:p>
      <w:r>
        <w:t xml:space="preserve">   - Data access layer (SQLAlchemy ORM)</w:t>
      </w:r>
    </w:p>
    <w:p>
      <w:r>
        <w:t xml:space="preserve">   - Infrastructure layer (config, logging, DB)</w:t>
      </w:r>
    </w:p>
    <w:p/>
    <w:p>
      <w:pPr>
        <w:pStyle w:val="ListNumber"/>
      </w:pPr>
      <w:r>
        <w:t>**Enterprise API Design**</w:t>
      </w:r>
    </w:p>
    <w:p>
      <w:r>
        <w:t xml:space="preserve">   - OpenAPI/Swagger documentation ready</w:t>
      </w:r>
    </w:p>
    <w:p>
      <w:r>
        <w:t xml:space="preserve">   - RESTful endpoint structure</w:t>
      </w:r>
    </w:p>
    <w:p>
      <w:r>
        <w:t xml:space="preserve">   - CORS configuration</w:t>
      </w:r>
    </w:p>
    <w:p>
      <w:r>
        <w:t xml:space="preserve">   - Request validation with Pydantic</w:t>
      </w:r>
    </w:p>
    <w:p>
      <w:r>
        <w:t xml:space="preserve">   - Error handling middleware</w:t>
      </w:r>
    </w:p>
    <w:p/>
    <w:p>
      <w:pPr>
        <w:pStyle w:val="ListNumber"/>
      </w:pPr>
      <w:r>
        <w:t>**AI Agent System**</w:t>
      </w:r>
    </w:p>
    <w:p>
      <w:r>
        <w:t xml:space="preserve">   - Agent orchestrator for managing multiple agents</w:t>
      </w:r>
    </w:p>
    <w:p>
      <w:r>
        <w:t xml:space="preserve">   - Tool registry for agent capabilities</w:t>
      </w:r>
    </w:p>
    <w:p>
      <w:r>
        <w:t xml:space="preserve">   - RAG manager for document processing</w:t>
      </w:r>
    </w:p>
    <w:p>
      <w:r>
        <w:t xml:space="preserve">   - Ready for Microsoft AutoGen integration</w:t>
      </w:r>
    </w:p>
    <w:p/>
    <w:p>
      <w:pPr>
        <w:pStyle w:val="ListNumber"/>
      </w:pPr>
      <w:r>
        <w:t>**Frontend Integration**</w:t>
      </w:r>
    </w:p>
    <w:p>
      <w:r>
        <w:t xml:space="preserve">   - Type-safe API client with Axios</w:t>
      </w:r>
    </w:p>
    <w:p>
      <w:r>
        <w:t xml:space="preserve">   - Global state management with Zustand</w:t>
      </w:r>
    </w:p>
    <w:p>
      <w:r>
        <w:t xml:space="preserve">   - Custom hooks for API calls</w:t>
      </w:r>
    </w:p>
    <w:p>
      <w:r>
        <w:t xml:space="preserve">   - Request/response interceptors</w:t>
      </w:r>
    </w:p>
    <w:p>
      <w:r>
        <w:t xml:space="preserve">   - Bearer token authentication</w:t>
      </w:r>
    </w:p>
    <w:p/>
    <w:p>
      <w:pPr>
        <w:pStyle w:val="ListNumber"/>
      </w:pPr>
      <w:r>
        <w:t>**Database**</w:t>
      </w:r>
    </w:p>
    <w:p>
      <w:r>
        <w:t xml:space="preserve">   - PostgreSQL with SQLAlchemy ORM</w:t>
      </w:r>
    </w:p>
    <w:p>
      <w:r>
        <w:t xml:space="preserve">   - Connection pooling</w:t>
      </w:r>
    </w:p>
    <w:p>
      <w:r>
        <w:t xml:space="preserve">   - Base model with audit fields (created_at, updated_at)</w:t>
      </w:r>
    </w:p>
    <w:p>
      <w:r>
        <w:t xml:space="preserve">   - Ready for Alembic migrations</w:t>
      </w:r>
    </w:p>
    <w:p/>
    <w:p>
      <w:pPr>
        <w:pStyle w:val="ListNumber"/>
      </w:pPr>
      <w:r>
        <w:t>**Containerization**</w:t>
      </w:r>
    </w:p>
    <w:p>
      <w:r>
        <w:t xml:space="preserve">   - Multi-stage Docker builds</w:t>
      </w:r>
    </w:p>
    <w:p>
      <w:r>
        <w:t xml:space="preserve">   - Non-root user for security</w:t>
      </w:r>
    </w:p>
    <w:p>
      <w:r>
        <w:t xml:space="preserve">   - Health checks on all containers</w:t>
      </w:r>
    </w:p>
    <w:p>
      <w:r>
        <w:t xml:space="preserve">   - Environment-based configuration</w:t>
      </w:r>
    </w:p>
    <w:p/>
    <w:p>
      <w:pPr>
        <w:pStyle w:val="ListNumber"/>
      </w:pPr>
      <w:r>
        <w:t>**Development Experience**</w:t>
      </w:r>
    </w:p>
    <w:p>
      <w:r>
        <w:t xml:space="preserve">   - Hot reload for both backend and frontend</w:t>
      </w:r>
    </w:p>
    <w:p>
      <w:r>
        <w:t xml:space="preserve">   - Structured logging in JSON</w:t>
      </w:r>
    </w:p>
    <w:p>
      <w:r>
        <w:t xml:space="preserve">   - Pytest fixtures and configuration</w:t>
      </w:r>
    </w:p>
    <w:p>
      <w:r>
        <w:t xml:space="preserve">   - TypeScript for type safety</w:t>
      </w:r>
    </w:p>
    <w:p>
      <w:r>
        <w:t xml:space="preserve">   - Pre-configured code formatting (Black, Prettier)</w:t>
      </w:r>
    </w:p>
    <w:p/>
    <w:p>
      <w:pPr>
        <w:pStyle w:val="Heading2"/>
      </w:pPr>
      <w:r>
        <w:t>Project Structure</w:t>
      </w:r>
    </w:p>
    <w:p/>
    <w:p>
      <w:pPr/>
      <w:r>
        <w:rPr>
          <w:rFonts w:ascii="Courier New" w:hAnsi="Courier New"/>
          <w:sz w:val="18"/>
        </w:rPr>
        <w:t>salon-ai-workforce/</w:t>
        <w:br/>
        <w:t>├── backend/</w:t>
        <w:br/>
        <w:t>│   ├── main.py                 # FastAPI app entry</w:t>
        <w:br/>
        <w:t>│   ├── core/</w:t>
        <w:br/>
        <w:t>│   │   ├── config.py          # Configuration</w:t>
        <w:br/>
        <w:t>│   │   └── logging.py         # Logging setup</w:t>
        <w:br/>
        <w:t>│   ├── agents/                # AI agents</w:t>
        <w:br/>
        <w:t>│   ├── tools/                 # Agent tools</w:t>
        <w:br/>
        <w:t>│   ├── rag/                   # RAG system</w:t>
        <w:br/>
        <w:t>│   ├── api/routes/            # API endpoints</w:t>
        <w:br/>
        <w:t>│   ├── db/                    # Database</w:t>
        <w:br/>
        <w:t>│   ├── tests/                 # Test suite</w:t>
        <w:br/>
        <w:t>│   ├── requirements.txt       # Python dependencies</w:t>
        <w:br/>
        <w:t>│   └── pyproject.toml         # Project configuration</w:t>
        <w:br/>
        <w:t>│</w:t>
        <w:br/>
        <w:t>├── frontend/</w:t>
        <w:br/>
        <w:t>│   ├── src/</w:t>
        <w:br/>
        <w:t>│   │   ├── api/              # API client &amp; services</w:t>
        <w:br/>
        <w:t>│   │   ├── components/       # React components</w:t>
        <w:br/>
        <w:t>│   │   ├── hooks/           # Custom hooks</w:t>
        <w:br/>
        <w:t>│   │   ├── store/           # Zustand store</w:t>
        <w:br/>
        <w:t>│   │   ├── App.tsx          # Root component</w:t>
        <w:br/>
        <w:t>│   │   └── main.tsx         # Entry point</w:t>
        <w:br/>
        <w:t>│   ├── package.json         # npm dependencies</w:t>
        <w:br/>
        <w:t>│   ├── vite.config.ts       # Vite configuration</w:t>
        <w:br/>
        <w:t>│   ├── tsconfig.json        # TypeScript config</w:t>
        <w:br/>
        <w:t>│   ├── tailwind.config.js   # Tailwind setup</w:t>
        <w:br/>
        <w:t>│   ├── .env                 # Development env vars</w:t>
        <w:br/>
        <w:t>│   └── .env.production      # Production env vars</w:t>
        <w:br/>
        <w:t>│</w:t>
        <w:br/>
        <w:t>├── Dockerfile.backend        # Backend container</w:t>
        <w:br/>
        <w:t>├── Dockerfile.frontend       # Frontend container</w:t>
        <w:br/>
        <w:t>├── docker-compose.yml        # Full stack orchestration</w:t>
        <w:br/>
        <w:t>├── .dockerignore            # Docker build exclusions</w:t>
        <w:br/>
        <w:t>├── .env.example             # Env template</w:t>
        <w:br/>
        <w:t>├── .env.production          # Production env template</w:t>
        <w:br/>
        <w:t>│</w:t>
        <w:br/>
        <w:t>├── ARCHITECTURE.md          # Architecture docs</w:t>
        <w:br/>
        <w:t>├── QUICKSTART.md           # Setup guide</w:t>
        <w:br/>
        <w:t>├── DEPLOYMENT.md           # Deployment guide</w:t>
        <w:br/>
        <w:t>└── FRONTEND_API_GUIDE.md  # API integration guide</w:t>
      </w:r>
    </w:p>
    <w:p/>
    <w:p/>
    <w:p>
      <w:pPr>
        <w:pStyle w:val="Heading2"/>
      </w:pPr>
      <w:r>
        <w:t>Getting Started</w:t>
      </w:r>
    </w:p>
    <w:p/>
    <w:p>
      <w:pPr>
        <w:pStyle w:val="Heading3"/>
      </w:pPr>
      <w:r>
        <w:t>Development (Docker)</w:t>
      </w:r>
    </w:p>
    <w:p>
      <w:pPr/>
      <w:r>
        <w:rPr>
          <w:rFonts w:ascii="Courier New" w:hAnsi="Courier New"/>
          <w:sz w:val="18"/>
        </w:rPr>
        <w:t>docker-compose up</w:t>
        <w:br/>
        <w:t># Frontend: http://localhost:3000</w:t>
        <w:br/>
        <w:t># Backend: http://localhost:8000</w:t>
        <w:br/>
        <w:t># API Docs: http://localhost:8000/api/docs</w:t>
      </w:r>
    </w:p>
    <w:p/>
    <w:p/>
    <w:p>
      <w:pPr>
        <w:pStyle w:val="Heading3"/>
      </w:pPr>
      <w:r>
        <w:t>Development (Local)</w:t>
      </w:r>
    </w:p>
    <w:p>
      <w:pPr/>
      <w:r>
        <w:rPr>
          <w:rFonts w:ascii="Courier New" w:hAnsi="Courier New"/>
          <w:sz w:val="18"/>
        </w:rPr>
        <w:t># Backend</w:t>
        <w:br/>
        <w:t>cd backend &amp;&amp; pip install -r requirements.txt &amp;&amp; uvicorn main:app --reload</w:t>
        <w:br/>
        <w:br/>
        <w:t># Frontend</w:t>
        <w:br/>
        <w:t>cd frontend &amp;&amp; npm install &amp;&amp; npm run dev</w:t>
      </w:r>
    </w:p>
    <w:p/>
    <w:p/>
    <w:p>
      <w:pPr>
        <w:pStyle w:val="Heading2"/>
      </w:pPr>
      <w:r>
        <w:t>Configuration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Environment variables in `.env`</w:t>
      </w:r>
    </w:p>
    <w:p>
      <w:pPr>
        <w:pStyle w:val="ListBullet"/>
      </w:pPr>
      <w:r>
        <w:t>Configuration managed via `core/config.py`</w:t>
      </w:r>
    </w:p>
    <w:p>
      <w:pPr>
        <w:pStyle w:val="ListBullet"/>
      </w:pPr>
      <w:r>
        <w:t>Supports development, staging, production environments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Environment variables with `VITE_` prefix</w:t>
      </w:r>
    </w:p>
    <w:p>
      <w:pPr>
        <w:pStyle w:val="ListBullet"/>
      </w:pPr>
      <w:r>
        <w:t>Configuration in `frontend/.env` and `.env.production`</w:t>
      </w:r>
    </w:p>
    <w:p>
      <w:pPr>
        <w:pStyle w:val="ListBullet"/>
      </w:pPr>
      <w:r>
        <w:t>API URL configurable per environment</w:t>
      </w:r>
    </w:p>
    <w:p/>
    <w:p>
      <w:pPr>
        <w:pStyle w:val="Heading3"/>
      </w:pPr>
      <w:r>
        <w:t>Database</w:t>
      </w:r>
    </w:p>
    <w:p>
      <w:pPr>
        <w:pStyle w:val="ListBullet"/>
      </w:pPr>
      <w:r>
        <w:t>PostgreSQL 15 (docker-compose managed)</w:t>
      </w:r>
    </w:p>
    <w:p>
      <w:pPr>
        <w:pStyle w:val="ListBullet"/>
      </w:pPr>
      <w:r>
        <w:t>Connection URL in environment variables</w:t>
      </w:r>
    </w:p>
    <w:p>
      <w:pPr>
        <w:pStyle w:val="ListBullet"/>
      </w:pPr>
      <w:r>
        <w:t>Ready for Alembic migrations</w:t>
      </w:r>
    </w:p>
    <w:p/>
    <w:p>
      <w:pPr>
        <w:pStyle w:val="Heading2"/>
      </w:pPr>
      <w:r>
        <w:t>Security Features</w:t>
      </w:r>
    </w:p>
    <w:p/>
    <w:p>
      <w:r>
        <w:t xml:space="preserve">✅ CORS configuration  </w:t>
      </w:r>
    </w:p>
    <w:p>
      <w:r>
        <w:t xml:space="preserve">✅ Bearer token authentication ready  </w:t>
      </w:r>
    </w:p>
    <w:p>
      <w:r>
        <w:t xml:space="preserve">✅ Environment variables for secrets  </w:t>
      </w:r>
    </w:p>
    <w:p>
      <w:r>
        <w:t xml:space="preserve">✅ Non-root Docker user  </w:t>
      </w:r>
    </w:p>
    <w:p>
      <w:r>
        <w:t xml:space="preserve">✅ Health checks on all services  </w:t>
      </w:r>
    </w:p>
    <w:p>
      <w:r>
        <w:t xml:space="preserve">✅ HTTPS/SSL ready  </w:t>
      </w:r>
    </w:p>
    <w:p>
      <w:r>
        <w:t xml:space="preserve">✅ Request validation  </w:t>
      </w:r>
    </w:p>
    <w:p>
      <w:r>
        <w:t>✅ Error handling</w:t>
      </w:r>
    </w:p>
    <w:p/>
    <w:p>
      <w:pPr>
        <w:pStyle w:val="Heading2"/>
      </w:pPr>
      <w:r>
        <w:t>Deployment Ready</w:t>
      </w:r>
    </w:p>
    <w:p/>
    <w:p>
      <w:r>
        <w:t xml:space="preserve">✅ Docker multi-stage builds  </w:t>
      </w:r>
    </w:p>
    <w:p>
      <w:r>
        <w:t xml:space="preserve">✅ Docker Compose for orchestration  </w:t>
      </w:r>
    </w:p>
    <w:p>
      <w:r>
        <w:t xml:space="preserve">✅ Nginx reverse proxy configuration  </w:t>
      </w:r>
    </w:p>
    <w:p>
      <w:r>
        <w:t xml:space="preserve">✅ Environment-based configuration  </w:t>
      </w:r>
    </w:p>
    <w:p>
      <w:r>
        <w:t xml:space="preserve">✅ Health checks configured  </w:t>
      </w:r>
    </w:p>
    <w:p>
      <w:r>
        <w:t xml:space="preserve">✅ Logging structured  </w:t>
      </w:r>
    </w:p>
    <w:p>
      <w:r>
        <w:t xml:space="preserve">✅ Database migrations ready  </w:t>
      </w:r>
    </w:p>
    <w:p>
      <w:r>
        <w:t xml:space="preserve">✅ Kubernetes ready  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t>**Start Development**</w:t>
      </w:r>
    </w:p>
    <w:p>
      <w:pPr/>
      <w:r>
        <w:rPr>
          <w:rFonts w:ascii="Courier New" w:hAnsi="Courier New"/>
          <w:sz w:val="18"/>
        </w:rPr>
        <w:t xml:space="preserve">   docker-compose up</w:t>
        <w:br/>
        <w:t xml:space="preserve">   # or follow QUICKSTART.md for local setup</w:t>
      </w:r>
    </w:p>
    <w:p/>
    <w:p/>
    <w:p>
      <w:pPr>
        <w:pStyle w:val="ListNumber"/>
      </w:pPr>
      <w:r>
        <w:t>**Implement Business Logic**</w:t>
      </w:r>
    </w:p>
    <w:p>
      <w:r>
        <w:t xml:space="preserve">   - Create database models in backend/db/models.py</w:t>
      </w:r>
    </w:p>
    <w:p>
      <w:r>
        <w:t xml:space="preserve">   - Implement API routes in backend/api/routes/</w:t>
      </w:r>
    </w:p>
    <w:p>
      <w:r>
        <w:t xml:space="preserve">   - Build React components in frontend/src/components/</w:t>
      </w:r>
    </w:p>
    <w:p/>
    <w:p>
      <w:pPr>
        <w:pStyle w:val="ListNumber"/>
      </w:pPr>
      <w:r>
        <w:t>**Agent Development**</w:t>
      </w:r>
    </w:p>
    <w:p>
      <w:r>
        <w:t xml:space="preserve">   - Implement agents in backend/agents/</w:t>
      </w:r>
    </w:p>
    <w:p>
      <w:r>
        <w:t xml:space="preserve">   - Register tools in backend/tools/</w:t>
      </w:r>
    </w:p>
    <w:p>
      <w:r>
        <w:t xml:space="preserve">   - Configure RAG in backend/rag/</w:t>
      </w:r>
    </w:p>
    <w:p/>
    <w:p>
      <w:pPr>
        <w:pStyle w:val="ListNumber"/>
      </w:pPr>
      <w:r>
        <w:t>**Testing**</w:t>
      </w:r>
    </w:p>
    <w:p>
      <w:r>
        <w:t xml:space="preserve">   - Add unit tests in backend/tests/</w:t>
      </w:r>
    </w:p>
    <w:p>
      <w:r>
        <w:t xml:space="preserve">   - Add integration tests</w:t>
      </w:r>
    </w:p>
    <w:p>
      <w:r>
        <w:t xml:space="preserve">   - Frontend tests with Vitest</w:t>
      </w:r>
    </w:p>
    <w:p/>
    <w:p>
      <w:pPr>
        <w:pStyle w:val="ListNumber"/>
      </w:pPr>
      <w:r>
        <w:t>**Deployment**</w:t>
      </w:r>
    </w:p>
    <w:p>
      <w:r>
        <w:t xml:space="preserve">   - Follow DEPLOYMENT.md for production setup</w:t>
      </w:r>
    </w:p>
    <w:p>
      <w:r>
        <w:t xml:space="preserve">   - Configure environment variables</w:t>
      </w:r>
    </w:p>
    <w:p>
      <w:r>
        <w:t xml:space="preserve">   - Set up CI/CD pipeline</w:t>
      </w:r>
    </w:p>
    <w:p/>
    <w:p>
      <w:pPr>
        <w:pStyle w:val="Heading2"/>
      </w:pPr>
      <w:r>
        <w:t>Documentation</w:t>
      </w:r>
    </w:p>
    <w:p/>
    <w:p>
      <w:pPr>
        <w:pStyle w:val="ListBullet"/>
      </w:pPr>
      <w:r>
        <w:t>**ARCHITECTURE.md** - Complete architectural overview</w:t>
      </w:r>
    </w:p>
    <w:p>
      <w:pPr>
        <w:pStyle w:val="ListBullet"/>
      </w:pPr>
      <w:r>
        <w:t>**QUICKSTART.md** - Development setup and common tasks</w:t>
      </w:r>
    </w:p>
    <w:p>
      <w:pPr>
        <w:pStyle w:val="ListBullet"/>
      </w:pPr>
      <w:r>
        <w:t>**DEPLOYMENT.md** - Production deployment guide</w:t>
      </w:r>
    </w:p>
    <w:p>
      <w:pPr>
        <w:pStyle w:val="ListBullet"/>
      </w:pPr>
      <w:r>
        <w:t>**FRONTEND_API_GUIDE.md** - Frontend API integration examples</w:t>
      </w:r>
    </w:p>
    <w:p/>
    <w:p>
      <w:pPr>
        <w:pStyle w:val="Heading2"/>
      </w:pPr>
      <w:r>
        <w:t>Support Files</w:t>
      </w:r>
    </w:p>
    <w:p/>
    <w:p>
      <w:r>
        <w:t>All files are fully documented with:</w:t>
      </w:r>
    </w:p>
    <w:p>
      <w:pPr>
        <w:pStyle w:val="ListBullet"/>
      </w:pPr>
      <w:r>
        <w:t>Type hints (Python &amp; TypeScript)</w:t>
      </w:r>
    </w:p>
    <w:p>
      <w:pPr>
        <w:pStyle w:val="ListBullet"/>
      </w:pPr>
      <w:r>
        <w:t>Docstrings and comments</w:t>
      </w:r>
    </w:p>
    <w:p>
      <w:pPr>
        <w:pStyle w:val="ListBullet"/>
      </w:pPr>
      <w:r>
        <w:t>Configuration examples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Logging</w:t>
      </w:r>
    </w:p>
    <w:p/>
    <w:p>
      <w:pPr>
        <w:pStyle w:val="Heading2"/>
      </w:pPr>
      <w:r>
        <w:t>Summary</w:t>
      </w:r>
    </w:p>
    <w:p/>
    <w:p>
      <w:r>
        <w:t xml:space="preserve">✅ Complete production-ready architecture  </w:t>
      </w:r>
    </w:p>
    <w:p>
      <w:r>
        <w:t xml:space="preserve">✅ All boilerplate implemented  </w:t>
      </w:r>
    </w:p>
    <w:p>
      <w:r>
        <w:t xml:space="preserve">✅ Comprehensive documentation  </w:t>
      </w:r>
    </w:p>
    <w:p>
      <w:r>
        <w:t xml:space="preserve">✅ Development environment ready  </w:t>
      </w:r>
    </w:p>
    <w:p>
      <w:r>
        <w:t xml:space="preserve">✅ Deployment options configured  </w:t>
      </w:r>
    </w:p>
    <w:p>
      <w:r>
        <w:t xml:space="preserve">✅ No business logic (as requested)  </w:t>
      </w:r>
    </w:p>
    <w:p>
      <w:r>
        <w:t xml:space="preserve">✅ Enterprise patterns followed  </w:t>
      </w:r>
    </w:p>
    <w:p>
      <w:r>
        <w:t xml:space="preserve">✅ Ready for team development  </w:t>
      </w:r>
    </w:p>
    <w:p/>
    <w:p>
      <w:r>
        <w:t>---</w:t>
      </w:r>
    </w:p>
    <w:p/>
    <w:p>
      <w:r>
        <w:rPr>
          <w:b/>
        </w:rPr>
        <w:t>**The architecture is now ready for development. Start with QUICKSTART.md for setup instructions.**</w:t>
      </w:r>
    </w:p>
    <w:p/>
    <w:p>
      <w:r>
        <w:t>For detailed information, refer to:</w:t>
      </w:r>
    </w:p>
    <w:p>
      <w:pPr>
        <w:pStyle w:val="ListBullet"/>
      </w:pPr>
      <w:r>
        <w:t>Development: See QUICKSTART.md</w:t>
      </w:r>
    </w:p>
    <w:p>
      <w:pPr>
        <w:pStyle w:val="ListBullet"/>
      </w:pPr>
      <w:r>
        <w:t>Architecture: See ARCHITECTURE.md</w:t>
      </w:r>
    </w:p>
    <w:p>
      <w:pPr>
        <w:pStyle w:val="ListBullet"/>
      </w:pPr>
      <w:r>
        <w:t>Deployment: See DEPLOYMENT.md</w:t>
      </w:r>
    </w:p>
    <w:p>
      <w:pPr>
        <w:pStyle w:val="ListBullet"/>
      </w:pPr>
      <w:r>
        <w:t>API Integration: See FRONTEND_API_GUIDE.md</w:t>
      </w:r>
    </w:p>
    <w:p/>
    <w:p>
      <w:r>
        <w:br w:type="page"/>
      </w:r>
    </w:p>
    <w:p>
      <w:pPr>
        <w:pStyle w:val="Heading1"/>
        <w:jc w:val="center"/>
      </w:pPr>
      <w:r>
        <w:t>setup.md</w:t>
      </w:r>
    </w:p>
    <w:p>
      <w:pPr>
        <w:pStyle w:val="Heading1"/>
      </w:pPr>
      <w:r>
        <w:t>SalonAI Workforce - Enterprise Developer Setup Guide</w:t>
      </w:r>
    </w:p>
    <w:p/>
    <w:p>
      <w:r>
        <w:t>Complete setup instructions for the SalonAI Workforce development environment.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[Prerequisites](#prerequisites)</w:t>
      </w:r>
    </w:p>
    <w:p>
      <w:pPr>
        <w:pStyle w:val="ListNumber"/>
      </w:pPr>
      <w:r>
        <w:t>[Quick Start](#quick-start)</w:t>
      </w:r>
    </w:p>
    <w:p>
      <w:pPr>
        <w:pStyle w:val="ListNumber"/>
      </w:pPr>
      <w:r>
        <w:t>[Backend Setup](#backend-setup)</w:t>
      </w:r>
    </w:p>
    <w:p>
      <w:pPr>
        <w:pStyle w:val="ListNumber"/>
      </w:pPr>
      <w:r>
        <w:t>[Frontend Setup](#frontend-setup)</w:t>
      </w:r>
    </w:p>
    <w:p>
      <w:pPr>
        <w:pStyle w:val="ListNumber"/>
      </w:pPr>
      <w:r>
        <w:t>[Development Environment](#development-environment)</w:t>
      </w:r>
    </w:p>
    <w:p>
      <w:pPr>
        <w:pStyle w:val="ListNumber"/>
      </w:pPr>
      <w:r>
        <w:t>[Running the Application](#running-the-application)</w:t>
      </w:r>
    </w:p>
    <w:p>
      <w:pPr>
        <w:pStyle w:val="ListNumber"/>
      </w:pPr>
      <w:r>
        <w:t>[Dependency Management](#dependency-management)</w:t>
      </w:r>
    </w:p>
    <w:p>
      <w:pPr>
        <w:pStyle w:val="ListNumber"/>
      </w:pPr>
      <w:r>
        <w:t>[IDE Configuration](#ide-configuration)</w:t>
      </w:r>
    </w:p>
    <w:p>
      <w:pPr>
        <w:pStyle w:val="ListNumber"/>
      </w:pPr>
      <w:r>
        <w:t>[Troubleshooting](#troubleshooting)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System Requirements</w:t>
      </w:r>
    </w:p>
    <w:p/>
    <w:p>
      <w:pPr>
        <w:pStyle w:val="ListBullet"/>
      </w:pPr>
      <w:r>
        <w:t>**Python:** 3.11 or higher</w:t>
      </w:r>
    </w:p>
    <w:p>
      <w:pPr>
        <w:pStyle w:val="ListBullet"/>
      </w:pPr>
      <w:r>
        <w:t>**Node.js:** 18 or higher</w:t>
      </w:r>
    </w:p>
    <w:p>
      <w:pPr>
        <w:pStyle w:val="ListBullet"/>
      </w:pPr>
      <w:r>
        <w:t>**npm:** 9 or higher</w:t>
      </w:r>
    </w:p>
    <w:p>
      <w:pPr>
        <w:pStyle w:val="ListBullet"/>
      </w:pPr>
      <w:r>
        <w:t>**Git:** Latest version</w:t>
      </w:r>
    </w:p>
    <w:p>
      <w:pPr>
        <w:pStyle w:val="ListBullet"/>
      </w:pPr>
      <w:r>
        <w:t>**VS Code:** Latest version (recommended)</w:t>
      </w:r>
    </w:p>
    <w:p/>
    <w:p>
      <w:pPr>
        <w:pStyle w:val="Heading3"/>
      </w:pPr>
      <w:r>
        <w:t>Required VS Code Extensions</w:t>
      </w:r>
    </w:p>
    <w:p/>
    <w:p>
      <w:pPr>
        <w:pStyle w:val="ListBullet"/>
      </w:pPr>
      <w:r>
        <w:t>Python (ms-python.python)</w:t>
      </w:r>
    </w:p>
    <w:p>
      <w:pPr>
        <w:pStyle w:val="ListBullet"/>
      </w:pPr>
      <w:r>
        <w:t>Pylance (ms-python.vscode-pylance)</w:t>
      </w:r>
    </w:p>
    <w:p>
      <w:pPr>
        <w:pStyle w:val="ListBullet"/>
      </w:pPr>
      <w:r>
        <w:t>ESLint (dbaeumer.vscode-eslint)</w:t>
      </w:r>
    </w:p>
    <w:p>
      <w:pPr>
        <w:pStyle w:val="ListBullet"/>
      </w:pPr>
      <w:r>
        <w:t>Prettier (esbenp.prettier-vscode)</w:t>
      </w:r>
    </w:p>
    <w:p>
      <w:pPr>
        <w:pStyle w:val="ListBullet"/>
      </w:pPr>
      <w:r>
        <w:t>Tailwind CSS IntelliSense (bradlc.vscode-tailwindcss)</w:t>
      </w:r>
    </w:p>
    <w:p/>
    <w:p>
      <w:pPr>
        <w:pStyle w:val="Heading2"/>
      </w:pPr>
      <w:r>
        <w:t>Quick Start</w:t>
      </w:r>
    </w:p>
    <w:p/>
    <w:p>
      <w:pPr>
        <w:pStyle w:val="Heading3"/>
      </w:pPr>
      <w:r>
        <w:t>Automatic Setup (Recommended)</w:t>
      </w:r>
    </w:p>
    <w:p/>
    <w:p>
      <w:pPr/>
      <w:r>
        <w:rPr>
          <w:rFonts w:ascii="Courier New" w:hAnsi="Courier New"/>
          <w:sz w:val="18"/>
        </w:rPr>
        <w:t># From the root directory, run the startup script</w:t>
        <w:br/>
        <w:t>.\start.ps1</w:t>
        <w:br/>
        <w:br/>
        <w:t># This will:</w:t>
        <w:br/>
        <w:t># 1. Create Python virtual environment (if needed)</w:t>
        <w:br/>
        <w:t># 2. Install backend dependencies</w:t>
        <w:br/>
        <w:t># 3. Install frontend dependencies</w:t>
        <w:br/>
        <w:t># 4. Start both development servers in separate windows</w:t>
      </w:r>
    </w:p>
    <w:p/>
    <w:p/>
    <w:p>
      <w:pPr>
        <w:pStyle w:val="Heading3"/>
      </w:pPr>
      <w:r>
        <w:t>Manual Setup</w:t>
      </w:r>
    </w:p>
    <w:p/>
    <w:p>
      <w:r>
        <w:t>Follow the detailed sections below for manual setup.</w:t>
      </w:r>
    </w:p>
    <w:p/>
    <w:p>
      <w:pPr>
        <w:pStyle w:val="Heading2"/>
      </w:pPr>
      <w:r>
        <w:t>Backend Setup</w:t>
      </w:r>
    </w:p>
    <w:p/>
    <w:p>
      <w:pPr>
        <w:pStyle w:val="Heading3"/>
      </w:pPr>
      <w:r>
        <w:t>Step 1: Create Virtual Environment</w:t>
      </w:r>
    </w:p>
    <w:p/>
    <w:p>
      <w:pPr/>
      <w:r>
        <w:rPr>
          <w:rFonts w:ascii="Courier New" w:hAnsi="Courier New"/>
          <w:sz w:val="18"/>
        </w:rPr>
        <w:t>cd backend</w:t>
        <w:br/>
        <w:br/>
        <w:t># Create virtual environment</w:t>
        <w:br/>
        <w:t>python -m venv venv</w:t>
        <w:br/>
        <w:br/>
        <w:t># Activate virtual environment (Windows)</w:t>
        <w:br/>
        <w:t>.\venv\Scripts\Activate.ps1</w:t>
        <w:br/>
        <w:br/>
        <w:t># Activate virtual environment (macOS/Linux)</w:t>
        <w:br/>
        <w:t>source venv/bin/activate</w:t>
      </w:r>
    </w:p>
    <w:p/>
    <w:p/>
    <w:p>
      <w:pPr>
        <w:pStyle w:val="Heading3"/>
      </w:pPr>
      <w:r>
        <w:t>Step 2: Install Dependencies</w:t>
      </w:r>
    </w:p>
    <w:p/>
    <w:p>
      <w:pPr/>
      <w:r>
        <w:rPr>
          <w:rFonts w:ascii="Courier New" w:hAnsi="Courier New"/>
          <w:sz w:val="18"/>
        </w:rPr>
        <w:t># Ensure venv is activated</w:t>
        <w:br/>
        <w:t>pip install -r requirements.txt</w:t>
      </w:r>
    </w:p>
    <w:p/>
    <w:p/>
    <w:p>
      <w:pPr>
        <w:pStyle w:val="Heading3"/>
      </w:pPr>
      <w:r>
        <w:t>Step 3: Environment Variables</w:t>
      </w:r>
    </w:p>
    <w:p/>
    <w:p>
      <w:pPr/>
      <w:r>
        <w:rPr>
          <w:rFonts w:ascii="Courier New" w:hAnsi="Courier New"/>
          <w:sz w:val="18"/>
        </w:rPr>
        <w:t># Copy the example .env file</w:t>
        <w:br/>
        <w:t>cp .env.example .env</w:t>
        <w:br/>
        <w:br/>
        <w:t># Edit .env with your configuration</w:t>
        <w:br/>
        <w:t># Important variables to configure:</w:t>
        <w:br/>
        <w:t># - DATABASE_URL: PostgreSQL connection string</w:t>
        <w:br/>
        <w:t># - OPENAI_API_KEY: OpenAI API key</w:t>
        <w:br/>
        <w:t># - SUPABASE_URL and SUPABASE_KEY: Supabase credentials</w:t>
      </w:r>
    </w:p>
    <w:p/>
    <w:p/>
    <w:p>
      <w:pPr>
        <w:pStyle w:val="Heading3"/>
      </w:pPr>
      <w:r>
        <w:t>Step 4: Verify Installation</w:t>
      </w:r>
    </w:p>
    <w:p/>
    <w:p>
      <w:pPr/>
      <w:r>
        <w:rPr>
          <w:rFonts w:ascii="Courier New" w:hAnsi="Courier New"/>
          <w:sz w:val="18"/>
        </w:rPr>
        <w:t># Test that all dependencies are installed</w:t>
        <w:br/>
        <w:t>python -c "import fastapi; import sqlalchemy; print('✓ Backend dependencies OK')"</w:t>
      </w:r>
    </w:p>
    <w:p/>
    <w:p/>
    <w:p>
      <w:pPr>
        <w:pStyle w:val="Heading2"/>
      </w:pPr>
      <w:r>
        <w:t>Frontend Setup</w:t>
      </w:r>
    </w:p>
    <w:p/>
    <w:p>
      <w:pPr>
        <w:pStyle w:val="Heading3"/>
      </w:pPr>
      <w:r>
        <w:t>Step 1: Install Dependencies</w:t>
      </w:r>
    </w:p>
    <w:p/>
    <w:p>
      <w:pPr/>
      <w:r>
        <w:rPr>
          <w:rFonts w:ascii="Courier New" w:hAnsi="Courier New"/>
          <w:sz w:val="18"/>
        </w:rPr>
        <w:t>cd frontend</w:t>
        <w:br/>
        <w:t>npm install</w:t>
      </w:r>
    </w:p>
    <w:p/>
    <w:p/>
    <w:p>
      <w:pPr>
        <w:pStyle w:val="Heading3"/>
      </w:pPr>
      <w:r>
        <w:t>Step 2: Verify Installation</w:t>
      </w:r>
    </w:p>
    <w:p/>
    <w:p>
      <w:pPr/>
      <w:r>
        <w:rPr>
          <w:rFonts w:ascii="Courier New" w:hAnsi="Courier New"/>
          <w:sz w:val="18"/>
        </w:rPr>
        <w:t>npm run type-check</w:t>
        <w:br/>
        <w:t>npm run lint</w:t>
      </w:r>
    </w:p>
    <w:p/>
    <w:p/>
    <w:p>
      <w:pPr>
        <w:pStyle w:val="Heading3"/>
      </w:pPr>
      <w:r>
        <w:t>Step 3: Build Test</w:t>
      </w:r>
    </w:p>
    <w:p/>
    <w:p>
      <w:pPr/>
      <w:r>
        <w:rPr>
          <w:rFonts w:ascii="Courier New" w:hAnsi="Courier New"/>
          <w:sz w:val="18"/>
        </w:rPr>
        <w:t>npm run build</w:t>
      </w:r>
    </w:p>
    <w:p/>
    <w:p/>
    <w:p>
      <w:pPr>
        <w:pStyle w:val="Heading2"/>
      </w:pPr>
      <w:r>
        <w:t>Development Environment</w:t>
      </w:r>
    </w:p>
    <w:p/>
    <w:p>
      <w:pPr>
        <w:pStyle w:val="Heading3"/>
      </w:pPr>
      <w:r>
        <w:t>VS Code Configuration</w:t>
      </w:r>
    </w:p>
    <w:p/>
    <w:p>
      <w:r>
        <w:t>The workspace includes .vscode/settings.json with:</w:t>
      </w:r>
    </w:p>
    <w:p/>
    <w:p>
      <w:pPr>
        <w:pStyle w:val="ListBullet"/>
      </w:pPr>
      <w:r>
        <w:t>**Auto-formatting:** Enabled for Python, TypeScript, and JSON</w:t>
      </w:r>
    </w:p>
    <w:p>
      <w:pPr>
        <w:pStyle w:val="ListBullet"/>
      </w:pPr>
      <w:r>
        <w:t>**Linting:** ESLint for frontend, Pylint for backend</w:t>
      </w:r>
    </w:p>
    <w:p>
      <w:pPr>
        <w:pStyle w:val="ListBullet"/>
      </w:pPr>
      <w:r>
        <w:t>**Code formatting:** Black for Python, Prettier for frontend</w:t>
      </w:r>
    </w:p>
    <w:p>
      <w:pPr>
        <w:pStyle w:val="ListBullet"/>
      </w:pPr>
      <w:r>
        <w:t>**Editor settings:** Rulers at 80 and 100 characters</w:t>
      </w:r>
    </w:p>
    <w:p/>
    <w:p>
      <w:pPr>
        <w:pStyle w:val="Heading3"/>
      </w:pPr>
      <w:r>
        <w:t>Python Environment Configuration</w:t>
      </w:r>
    </w:p>
    <w:p/>
    <w:p>
      <w:r>
        <w:rPr>
          <w:b/>
        </w:rPr>
        <w:t>**Location:** `.vscode/settings.json`</w:t>
      </w:r>
    </w:p>
    <w:p/>
    <w:p>
      <w:pPr/>
      <w:r>
        <w:rPr>
          <w:rFonts w:ascii="Courier New" w:hAnsi="Courier New"/>
          <w:sz w:val="18"/>
        </w:rPr>
        <w:t>"python.defaultInterpreterPath": "${workspaceFolder}/venv/bin/python",</w:t>
        <w:br/>
        <w:t>"python.linting.pylintEnabled": true,</w:t>
        <w:br/>
        <w:t>"python.formatting.provider": "black"</w:t>
      </w:r>
    </w:p>
    <w:p/>
    <w:p/>
    <w:p>
      <w:pPr>
        <w:pStyle w:val="Heading3"/>
      </w:pPr>
      <w:r>
        <w:t>Git Configuration</w:t>
      </w:r>
    </w:p>
    <w:p/>
    <w:p>
      <w:r>
        <w:t>A comprehensive .gitignore is included to prevent:</w:t>
      </w:r>
    </w:p>
    <w:p/>
    <w:p>
      <w:pPr>
        <w:pStyle w:val="ListBullet"/>
      </w:pPr>
      <w:r>
        <w:t>Virtual environment files</w:t>
      </w:r>
    </w:p>
    <w:p>
      <w:pPr>
        <w:pStyle w:val="ListBullet"/>
      </w:pPr>
      <w:r>
        <w:t>Node modules</w:t>
      </w:r>
    </w:p>
    <w:p>
      <w:pPr>
        <w:pStyle w:val="ListBullet"/>
      </w:pPr>
      <w:r>
        <w:t>Build artifacts</w:t>
      </w:r>
    </w:p>
    <w:p>
      <w:pPr>
        <w:pStyle w:val="ListBullet"/>
      </w:pPr>
      <w:r>
        <w:t>Environment variable files (.env)</w:t>
      </w:r>
    </w:p>
    <w:p>
      <w:pPr>
        <w:pStyle w:val="ListBullet"/>
      </w:pPr>
      <w:r>
        <w:t>IDE settings</w:t>
      </w:r>
    </w:p>
    <w:p>
      <w:pPr>
        <w:pStyle w:val="ListBullet"/>
      </w:pPr>
      <w:r>
        <w:t>Cache and temporary files</w:t>
      </w:r>
    </w:p>
    <w:p/>
    <w:p>
      <w:pPr>
        <w:pStyle w:val="Heading2"/>
      </w:pPr>
      <w:r>
        <w:t>Running the Application</w:t>
      </w:r>
    </w:p>
    <w:p/>
    <w:p>
      <w:pPr>
        <w:pStyle w:val="Heading3"/>
      </w:pPr>
      <w:r>
        <w:t>Option 1: Using the Startup Script</w:t>
      </w:r>
    </w:p>
    <w:p/>
    <w:p>
      <w:pPr/>
      <w:r>
        <w:rPr>
          <w:rFonts w:ascii="Courier New" w:hAnsi="Courier New"/>
          <w:sz w:val="18"/>
        </w:rPr>
        <w:t># Start both frontend and backend servers</w:t>
        <w:br/>
        <w:t>.\start.ps1</w:t>
        <w:br/>
        <w:br/>
        <w:t># Start only frontend</w:t>
        <w:br/>
        <w:t>.\start.ps1 -Frontend</w:t>
        <w:br/>
        <w:br/>
        <w:t># Start only backend</w:t>
        <w:br/>
        <w:t>.\start.ps1 -Backend</w:t>
      </w:r>
    </w:p>
    <w:p/>
    <w:p/>
    <w:p>
      <w:pPr>
        <w:pStyle w:val="Heading3"/>
      </w:pPr>
      <w:r>
        <w:t>Option 2: Manual Startup</w:t>
      </w:r>
    </w:p>
    <w:p/>
    <w:p>
      <w:pPr>
        <w:pStyle w:val="Heading4"/>
      </w:pPr>
      <w:r>
        <w:t>Terminal 1 - Backend Server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uvicorn main:app --reload --host 127.0.0.1 --port 8000</w:t>
      </w:r>
    </w:p>
    <w:p/>
    <w:p/>
    <w:p>
      <w:pPr>
        <w:pStyle w:val="Heading4"/>
      </w:pPr>
      <w:r>
        <w:t>Terminal 2 - Frontend Development Server</w:t>
      </w:r>
    </w:p>
    <w:p/>
    <w:p>
      <w:pPr/>
      <w:r>
        <w:rPr>
          <w:rFonts w:ascii="Courier New" w:hAnsi="Courier New"/>
          <w:sz w:val="18"/>
        </w:rPr>
        <w:t>cd frontend</w:t>
        <w:br/>
        <w:t>npm run dev</w:t>
      </w:r>
    </w:p>
    <w:p/>
    <w:p/>
    <w:p>
      <w:pPr>
        <w:pStyle w:val="Heading3"/>
      </w:pPr>
      <w:r>
        <w:t>Access URLs</w:t>
      </w:r>
    </w:p>
    <w:p/>
    <w:p>
      <w:pPr>
        <w:pStyle w:val="ListBullet"/>
      </w:pPr>
      <w:r>
        <w:t>**Frontend:** http://localhost:5173</w:t>
      </w:r>
    </w:p>
    <w:p>
      <w:pPr>
        <w:pStyle w:val="ListBullet"/>
      </w:pPr>
      <w:r>
        <w:t>**Backend API:** http://127.0.0.1:8000</w:t>
      </w:r>
    </w:p>
    <w:p>
      <w:pPr>
        <w:pStyle w:val="ListBullet"/>
      </w:pPr>
      <w:r>
        <w:t>**API Documentation:** http://127.0.0.1:8000/docs</w:t>
      </w:r>
    </w:p>
    <w:p/>
    <w:p>
      <w:pPr>
        <w:pStyle w:val="Heading2"/>
      </w:pPr>
      <w:r>
        <w:t>Dependency Management</w:t>
      </w:r>
    </w:p>
    <w:p/>
    <w:p>
      <w:pPr>
        <w:pStyle w:val="Heading3"/>
      </w:pPr>
      <w:r>
        <w:t>Adding Python Packages</w:t>
      </w:r>
    </w:p>
    <w:p/>
    <w:p>
      <w:r>
        <w:rPr>
          <w:b/>
        </w:rPr>
        <w:t>**CRITICAL:** Always update `requirements.txt` after installing new packages.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br/>
        <w:t># Install new package</w:t>
        <w:br/>
        <w:t>pip install &lt;package_name&gt;</w:t>
        <w:br/>
        <w:br/>
        <w:t># Update requirements.txt</w:t>
        <w:br/>
        <w:t>pip freeze &gt; requirements.txt</w:t>
        <w:br/>
        <w:br/>
        <w:t># Commit both the package installation and requirements.txt update</w:t>
      </w:r>
    </w:p>
    <w:p/>
    <w:p/>
    <w:p>
      <w:pPr>
        <w:pStyle w:val="Heading3"/>
      </w:pPr>
      <w:r>
        <w:t>Adding Node/npm Packages</w:t>
      </w:r>
    </w:p>
    <w:p/>
    <w:p>
      <w:pPr/>
      <w:r>
        <w:rPr>
          <w:rFonts w:ascii="Courier New" w:hAnsi="Courier New"/>
          <w:sz w:val="18"/>
        </w:rPr>
        <w:t>cd frontend</w:t>
        <w:br/>
        <w:br/>
        <w:t># Install regular dependency</w:t>
        <w:br/>
        <w:t>npm install &lt;package_name&gt;</w:t>
        <w:br/>
        <w:br/>
        <w:t># Install dev dependency</w:t>
        <w:br/>
        <w:t>npm install -D &lt;package_name&gt;</w:t>
        <w:br/>
        <w:br/>
        <w:t># The package-lock.json will be automatically updated</w:t>
      </w:r>
    </w:p>
    <w:p/>
    <w:p/>
    <w:p>
      <w:pPr>
        <w:pStyle w:val="Heading3"/>
      </w:pPr>
      <w:r>
        <w:t>Current Backend Dependencies</w:t>
      </w:r>
    </w:p>
    <w:p/>
    <w:p>
      <w:pPr/>
      <w:r>
        <w:rPr>
          <w:rFonts w:ascii="Courier New" w:hAnsi="Courier New"/>
          <w:sz w:val="18"/>
        </w:rPr>
        <w:t>fastapi==0.104.1              # Web framework</w:t>
        <w:br/>
        <w:t>uvicorn==0.24.0               # ASGI server</w:t>
        <w:br/>
        <w:t>pyautogen==0.2.0              # Agent framework</w:t>
        <w:br/>
        <w:t>sqlalchemy==2.0.23            # ORM</w:t>
        <w:br/>
        <w:t>alembic==1.12.1               # Database migrations</w:t>
        <w:br/>
        <w:t>langchain==0.1.0              # LLM integration</w:t>
        <w:br/>
        <w:t>langchain-openai==0.0.7       # OpenAI integration</w:t>
        <w:br/>
        <w:t>faiss-cpu==1.7.4              # Vector search</w:t>
        <w:br/>
        <w:t>psycopg2-binary==2.9.9        # PostgreSQL driver</w:t>
        <w:br/>
        <w:t>python-dotenv==1.0.0          # Environment variables</w:t>
        <w:br/>
        <w:t>pydantic==2.5.0               # Data validation</w:t>
        <w:br/>
        <w:t>pytest==7.4.3                 # Testing framework</w:t>
        <w:br/>
        <w:t>httpx==0.25.1                 # HTTP client</w:t>
        <w:br/>
        <w:t>supabase==2.3.5               # Supabase client</w:t>
        <w:br/>
        <w:t>pytest-asyncio==0.21.1        # Async testing</w:t>
        <w:br/>
        <w:t>pydantic-settings==2.1.0      # Settings management</w:t>
      </w:r>
    </w:p>
    <w:p/>
    <w:p/>
    <w:p>
      <w:pPr>
        <w:pStyle w:val="Heading3"/>
      </w:pPr>
      <w:r>
        <w:t>Current Frontend Dependencies</w:t>
      </w:r>
    </w:p>
    <w:p/>
    <w:p>
      <w:r>
        <w:rPr>
          <w:b/>
        </w:rPr>
        <w:t>**Runtime:**</w:t>
      </w:r>
    </w:p>
    <w:p>
      <w:pPr>
        <w:pStyle w:val="ListBullet"/>
      </w:pPr>
      <w:r>
        <w:t>react@^18.2.0</w:t>
      </w:r>
    </w:p>
    <w:p>
      <w:pPr>
        <w:pStyle w:val="ListBullet"/>
      </w:pPr>
      <w:r>
        <w:t>react-dom@^18.2.0</w:t>
      </w:r>
    </w:p>
    <w:p/>
    <w:p>
      <w:r>
        <w:rPr>
          <w:b/>
        </w:rPr>
        <w:t>**Development:**</w:t>
      </w:r>
    </w:p>
    <w:p>
      <w:pPr>
        <w:pStyle w:val="ListBullet"/>
      </w:pPr>
      <w:r>
        <w:t>@vitejs/plugin-react@^4.2.1</w:t>
      </w:r>
    </w:p>
    <w:p>
      <w:pPr>
        <w:pStyle w:val="ListBullet"/>
      </w:pPr>
      <w:r>
        <w:t>typescript@^5.2.2</w:t>
      </w:r>
    </w:p>
    <w:p>
      <w:pPr>
        <w:pStyle w:val="ListBullet"/>
      </w:pPr>
      <w:r>
        <w:t>tailwindcss@^3.4.3</w:t>
      </w:r>
    </w:p>
    <w:p>
      <w:pPr>
        <w:pStyle w:val="ListBullet"/>
      </w:pPr>
      <w:r>
        <w:t>eslint@^8.57.0</w:t>
      </w:r>
    </w:p>
    <w:p>
      <w:pPr>
        <w:pStyle w:val="ListBullet"/>
      </w:pPr>
      <w:r>
        <w:t>prettier@^3.1.1</w:t>
      </w:r>
    </w:p>
    <w:p>
      <w:pPr>
        <w:pStyle w:val="ListBullet"/>
      </w:pPr>
      <w:r>
        <w:t>And related type definitions</w:t>
      </w:r>
    </w:p>
    <w:p/>
    <w:p>
      <w:pPr>
        <w:pStyle w:val="Heading2"/>
      </w:pPr>
      <w:r>
        <w:t>IDE Configuration</w:t>
      </w:r>
    </w:p>
    <w:p/>
    <w:p>
      <w:pPr>
        <w:pStyle w:val="Heading3"/>
      </w:pPr>
      <w:r>
        <w:t>Recommended VSCode Settings</w:t>
      </w:r>
    </w:p>
    <w:p/>
    <w:p>
      <w:r>
        <w:rPr>
          <w:b/>
        </w:rPr>
        <w:t>**Auto-format on save:** Already configured in `.vscode/settings.json`</w:t>
      </w:r>
    </w:p>
    <w:p/>
    <w:p>
      <w:pPr>
        <w:pStyle w:val="Heading3"/>
      </w:pPr>
      <w:r>
        <w:t>Python Linting</w:t>
      </w:r>
    </w:p>
    <w:p/>
    <w:p>
      <w:r>
        <w:t>Configurations in backend/pyproject.toml:</w:t>
      </w:r>
    </w:p>
    <w:p/>
    <w:p>
      <w:pPr>
        <w:pStyle w:val="ListBullet"/>
      </w:pPr>
      <w:r>
        <w:t>**Black:** Line length 100, Python 3.11+</w:t>
      </w:r>
    </w:p>
    <w:p>
      <w:pPr>
        <w:pStyle w:val="ListBullet"/>
      </w:pPr>
      <w:r>
        <w:t>**isort:** Import sorting with Black compatibility</w:t>
      </w:r>
    </w:p>
    <w:p>
      <w:pPr>
        <w:pStyle w:val="ListBullet"/>
      </w:pPr>
      <w:r>
        <w:t>**Pylint:** Code quality checks</w:t>
      </w:r>
    </w:p>
    <w:p>
      <w:pPr>
        <w:pStyle w:val="ListBullet"/>
      </w:pPr>
      <w:r>
        <w:t>**MyPy:** Type checking</w:t>
      </w:r>
    </w:p>
    <w:p/>
    <w:p>
      <w:pPr>
        <w:pStyle w:val="Heading3"/>
      </w:pPr>
      <w:r>
        <w:t>Frontend Linting</w:t>
      </w:r>
    </w:p>
    <w:p/>
    <w:p>
      <w:r>
        <w:t>Configurations:</w:t>
      </w:r>
    </w:p>
    <w:p/>
    <w:p>
      <w:pPr>
        <w:pStyle w:val="ListBullet"/>
      </w:pPr>
      <w:r>
        <w:t>**ESLint:** `frontend/eslint.config.js`</w:t>
      </w:r>
    </w:p>
    <w:p>
      <w:pPr>
        <w:pStyle w:val="ListBullet"/>
      </w:pPr>
      <w:r>
        <w:t>**Prettier:** `frontend/.prettierrc`</w:t>
      </w:r>
    </w:p>
    <w:p>
      <w:pPr>
        <w:pStyle w:val="ListBullet"/>
      </w:pPr>
      <w:r>
        <w:t>**TypeScript:** Strict type checking enabled</w:t>
      </w:r>
    </w:p>
    <w:p/>
    <w:p>
      <w:pPr>
        <w:pStyle w:val="Heading3"/>
      </w:pPr>
      <w:r>
        <w:t>Running Linters</w:t>
      </w:r>
    </w:p>
    <w:p/>
    <w:p>
      <w:r>
        <w:rPr>
          <w:b/>
        </w:rPr>
        <w:t>**Backend:**</w:t>
      </w:r>
    </w:p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pylint core/ main.py</w:t>
      </w:r>
    </w:p>
    <w:p/>
    <w:p/>
    <w:p>
      <w:r>
        <w:rPr>
          <w:b/>
        </w:rPr>
        <w:t>**Frontend:**</w:t>
      </w:r>
    </w:p>
    <w:p>
      <w:pPr/>
      <w:r>
        <w:rPr>
          <w:rFonts w:ascii="Courier New" w:hAnsi="Courier New"/>
          <w:sz w:val="18"/>
        </w:rPr>
        <w:t>cd frontend</w:t>
        <w:br/>
        <w:t>npm run lint</w:t>
        <w:br/>
        <w:t>npm run lint:fix        # Auto-fix issues</w:t>
        <w:br/>
        <w:t>npm run format          # Format code with Prettier</w:t>
      </w:r>
    </w:p>
    <w:p/>
    <w:p/>
    <w:p>
      <w:pPr>
        <w:pStyle w:val="Heading2"/>
      </w:pPr>
      <w:r>
        <w:t>Testing</w:t>
      </w:r>
    </w:p>
    <w:p/>
    <w:p>
      <w:pPr>
        <w:pStyle w:val="Heading3"/>
      </w:pPr>
      <w:r>
        <w:t>Backend Tests</w:t>
      </w:r>
    </w:p>
    <w:p/>
    <w:p>
      <w:pPr/>
      <w:r>
        <w:rPr>
          <w:rFonts w:ascii="Courier New" w:hAnsi="Courier New"/>
          <w:sz w:val="18"/>
        </w:rPr>
        <w:t>cd backend</w:t>
        <w:br/>
        <w:t>.\venv\Scripts\Activate.ps1</w:t>
        <w:br/>
        <w:t>pytest tests/ -v</w:t>
        <w:br/>
        <w:t>pytest tests/ --cov=core  # With coverage</w:t>
      </w:r>
    </w:p>
    <w:p/>
    <w:p/>
    <w:p>
      <w:pPr>
        <w:pStyle w:val="Heading3"/>
      </w:pPr>
      <w:r>
        <w:t>Frontend Tests</w:t>
      </w:r>
    </w:p>
    <w:p/>
    <w:p>
      <w:pPr/>
      <w:r>
        <w:rPr>
          <w:rFonts w:ascii="Courier New" w:hAnsi="Courier New"/>
          <w:sz w:val="18"/>
        </w:rPr>
        <w:t>cd frontend</w:t>
        <w:br/>
        <w:t>npm test</w:t>
      </w:r>
    </w:p>
    <w:p/>
    <w:p/>
    <w:p>
      <w:pPr>
        <w:pStyle w:val="Heading2"/>
      </w:pPr>
      <w:r>
        <w:t>Environment Variables</w:t>
      </w:r>
    </w:p>
    <w:p/>
    <w:p>
      <w:pPr>
        <w:pStyle w:val="Heading3"/>
      </w:pPr>
      <w:r>
        <w:t>Development Environment</w:t>
      </w:r>
    </w:p>
    <w:p/>
    <w:p>
      <w:r>
        <w:t>Copy .env.example to .env and configure:</w:t>
      </w:r>
    </w:p>
    <w:p/>
    <w:p>
      <w:pPr/>
      <w:r>
        <w:rPr>
          <w:rFonts w:ascii="Courier New" w:hAnsi="Courier New"/>
          <w:sz w:val="18"/>
        </w:rPr>
        <w:t># Application</w:t>
        <w:br/>
        <w:t>APP_NAME=SalonAI Workforce</w:t>
        <w:br/>
        <w:t>ENVIRONMENT=development</w:t>
        <w:br/>
        <w:t>DEBUG=true</w:t>
        <w:br/>
        <w:br/>
        <w:t># Server</w:t>
        <w:br/>
        <w:t>SERVER_HOST=127.0.0.1</w:t>
        <w:br/>
        <w:t>SERVER_PORT=8000</w:t>
        <w:br/>
        <w:br/>
        <w:t># Database (Optional - will use in-memory if not set)</w:t>
        <w:br/>
        <w:t>DATABASE_URL=postgresql://user:password@localhost:5432/salonai</w:t>
        <w:br/>
        <w:br/>
        <w:t># Logging</w:t>
        <w:br/>
        <w:t>LOG_LEVEL=DEBUG</w:t>
        <w:br/>
        <w:t>LOG_FORMAT=json</w:t>
        <w:br/>
        <w:br/>
        <w:t># API Keys (Get from services)</w:t>
        <w:br/>
        <w:t>OPENAI_API_KEY=your-key-here</w:t>
        <w:br/>
        <w:t>SUPABASE_URL=your-url-here</w:t>
        <w:br/>
        <w:t>SUPABASE_KEY=your-key-here</w:t>
      </w:r>
    </w:p>
    <w:p/>
    <w:p/>
    <w:p>
      <w:pPr>
        <w:pStyle w:val="Heading2"/>
      </w:pPr>
      <w:r>
        <w:t>Troubleshooting</w:t>
      </w:r>
    </w:p>
    <w:p/>
    <w:p>
      <w:pPr>
        <w:pStyle w:val="Heading3"/>
      </w:pPr>
      <w:r>
        <w:t>Python Virtual Environment Issues</w:t>
      </w:r>
    </w:p>
    <w:p/>
    <w:p>
      <w:pPr/>
      <w:r>
        <w:rPr>
          <w:rFonts w:ascii="Courier New" w:hAnsi="Courier New"/>
          <w:sz w:val="18"/>
        </w:rPr>
        <w:t># Recreate virtual environment</w:t>
        <w:br/>
        <w:t>rm -r backend/venv</w:t>
        <w:br/>
        <w:t>python -m venv backend/venv</w:t>
        <w:br/>
        <w:t>.\backend\venv\Scripts\Activate.ps1</w:t>
        <w:br/>
        <w:t>pip install -r backend/requirements.txt</w:t>
      </w:r>
    </w:p>
    <w:p/>
    <w:p/>
    <w:p>
      <w:pPr>
        <w:pStyle w:val="Heading3"/>
      </w:pPr>
      <w:r>
        <w:t>Node Modules Issues</w:t>
      </w:r>
    </w:p>
    <w:p/>
    <w:p>
      <w:pPr/>
      <w:r>
        <w:rPr>
          <w:rFonts w:ascii="Courier New" w:hAnsi="Courier New"/>
          <w:sz w:val="18"/>
        </w:rPr>
        <w:t># Clear npm cache and reinstall</w:t>
        <w:br/>
        <w:t>cd frontend</w:t>
        <w:br/>
        <w:t>rm -r node_modules package-lock.json</w:t>
        <w:br/>
        <w:t>npm install</w:t>
      </w:r>
    </w:p>
    <w:p/>
    <w:p/>
    <w:p>
      <w:pPr>
        <w:pStyle w:val="Heading3"/>
      </w:pPr>
      <w:r>
        <w:t>Port Already in Use</w:t>
      </w:r>
    </w:p>
    <w:p/>
    <w:p>
      <w:pPr/>
      <w:r>
        <w:rPr>
          <w:rFonts w:ascii="Courier New" w:hAnsi="Courier New"/>
          <w:sz w:val="18"/>
        </w:rPr>
        <w:t># Find process using port</w:t>
        <w:br/>
        <w:t>netstat -ano | findstr :8000    # Backend</w:t>
        <w:br/>
        <w:t>netstat -ano | findstr :5173    # Frontend</w:t>
        <w:br/>
        <w:br/>
        <w:t># Kill process</w:t>
        <w:br/>
        <w:t>taskkill /PID &lt;PID&gt; /F</w:t>
      </w:r>
    </w:p>
    <w:p/>
    <w:p/>
    <w:p>
      <w:pPr>
        <w:pStyle w:val="Heading3"/>
      </w:pPr>
      <w:r>
        <w:t>Python Import Errors</w:t>
      </w:r>
    </w:p>
    <w:p/>
    <w:p>
      <w:pPr/>
      <w:r>
        <w:rPr>
          <w:rFonts w:ascii="Courier New" w:hAnsi="Courier New"/>
          <w:sz w:val="18"/>
        </w:rPr>
        <w:t># Verify virtual environment is activated</w:t>
        <w:br/>
        <w:t># The prompt should show (venv) prefix</w:t>
        <w:br/>
        <w:br/>
        <w:t># Reinstall dependencies</w:t>
        <w:br/>
        <w:t>pip install --upgrade pip</w:t>
        <w:br/>
        <w:t>pip install -r requirements.txt</w:t>
      </w:r>
    </w:p>
    <w:p/>
    <w:p/>
    <w:p>
      <w:pPr>
        <w:pStyle w:val="Heading3"/>
      </w:pPr>
      <w:r>
        <w:t>ESLint/Prettier Errors</w:t>
      </w:r>
    </w:p>
    <w:p/>
    <w:p>
      <w:pPr/>
      <w:r>
        <w:rPr>
          <w:rFonts w:ascii="Courier New" w:hAnsi="Courier New"/>
          <w:sz w:val="18"/>
        </w:rPr>
        <w:t>cd frontend</w:t>
        <w:br/>
        <w:t>npm run lint:fix</w:t>
        <w:br/>
        <w:t>npm run format</w:t>
      </w:r>
    </w:p>
    <w:p/>
    <w:p/>
    <w:p>
      <w:pPr>
        <w:pStyle w:val="Heading2"/>
      </w:pPr>
      <w:r>
        <w:t>Development Workflow</w:t>
      </w:r>
    </w:p>
    <w:p/>
    <w:p>
      <w:pPr>
        <w:pStyle w:val="Heading3"/>
      </w:pPr>
      <w:r>
        <w:t>Before Starting Development</w:t>
      </w:r>
    </w:p>
    <w:p/>
    <w:p>
      <w:pPr>
        <w:pStyle w:val="ListNumber"/>
      </w:pPr>
      <w:r>
        <w:t>Activate Python virtual environment: `.\backend\venv\Scripts\Activate.ps1`</w:t>
      </w:r>
    </w:p>
    <w:p>
      <w:pPr>
        <w:pStyle w:val="ListNumber"/>
      </w:pPr>
      <w:r>
        <w:t>Copy `.env.example` to `.env` and configure</w:t>
      </w:r>
    </w:p>
    <w:p>
      <w:pPr>
        <w:pStyle w:val="ListNumber"/>
      </w:pPr>
      <w:r>
        <w:t>Start development servers: `.\start.ps1`</w:t>
      </w:r>
    </w:p>
    <w:p>
      <w:pPr>
        <w:pStyle w:val="ListNumber"/>
      </w:pPr>
      <w:r>
        <w:t>Open http://localhost:5173 in browser</w:t>
      </w:r>
    </w:p>
    <w:p/>
    <w:p>
      <w:pPr>
        <w:pStyle w:val="Heading3"/>
      </w:pPr>
      <w:r>
        <w:t>Committing Code</w:t>
      </w:r>
    </w:p>
    <w:p/>
    <w:p>
      <w:pPr>
        <w:pStyle w:val="ListNumber"/>
      </w:pPr>
      <w:r>
        <w:t>Run linters: `npm run lint` (frontend), `pylint` (backend)</w:t>
      </w:r>
    </w:p>
    <w:p>
      <w:pPr>
        <w:pStyle w:val="ListNumber"/>
      </w:pPr>
      <w:r>
        <w:t>Fix formatting: `npm run format` (frontend)</w:t>
      </w:r>
    </w:p>
    <w:p>
      <w:pPr>
        <w:pStyle w:val="ListNumber"/>
      </w:pPr>
      <w:r>
        <w:t>Run tests: `pytest` (backend), `npm test` (frontend)</w:t>
      </w:r>
    </w:p>
    <w:p>
      <w:pPr>
        <w:pStyle w:val="ListNumber"/>
      </w:pPr>
      <w:r>
        <w:t>Commit changes with clear messages</w:t>
      </w:r>
    </w:p>
    <w:p/>
    <w:p>
      <w:pPr>
        <w:pStyle w:val="Heading3"/>
      </w:pPr>
      <w:r>
        <w:t>Adding Dependencies</w:t>
      </w:r>
    </w:p>
    <w:p/>
    <w:p>
      <w:pPr>
        <w:pStyle w:val="ListNumber"/>
      </w:pPr>
      <w:r>
        <w:t>Install package: `pip install &lt;pkg&gt;` or `npm install &lt;pkg&gt;`</w:t>
      </w:r>
    </w:p>
    <w:p>
      <w:pPr>
        <w:pStyle w:val="ListNumber"/>
      </w:pPr>
      <w:r>
        <w:t>Update `requirements.txt`: `pip freeze &gt; requirements.txt` (Python only)</w:t>
      </w:r>
    </w:p>
    <w:p>
      <w:pPr>
        <w:pStyle w:val="ListNumber"/>
      </w:pPr>
      <w:r>
        <w:t>Test the installation</w:t>
      </w:r>
    </w:p>
    <w:p>
      <w:pPr>
        <w:pStyle w:val="ListNumber"/>
      </w:pPr>
      <w:r>
        <w:t>Commit `requirements.txt` changes immediately</w:t>
      </w:r>
    </w:p>
    <w:p/>
    <w:p>
      <w:pPr>
        <w:pStyle w:val="Heading2"/>
      </w:pPr>
      <w:r>
        <w:t>Documentation</w:t>
      </w:r>
    </w:p>
    <w:p/>
    <w:p>
      <w:pPr>
        <w:pStyle w:val="ListBullet"/>
      </w:pPr>
      <w:r>
        <w:t>**Backend API Docs:** http://127.0.0.1:8000/docs (FastAPI Swagger UI)</w:t>
      </w:r>
    </w:p>
    <w:p>
      <w:pPr>
        <w:pStyle w:val="ListBullet"/>
      </w:pPr>
      <w:r>
        <w:t>**Backend Alternative Docs:** http://127.0.0.1:8000/redoc (ReDoc)</w:t>
      </w:r>
    </w:p>
    <w:p>
      <w:pPr>
        <w:pStyle w:val="ListBullet"/>
      </w:pPr>
      <w:r>
        <w:t>**Frontend Documentation:** See `frontend/README.md`</w:t>
      </w:r>
    </w:p>
    <w:p/>
    <w:p>
      <w:pPr>
        <w:pStyle w:val="Heading2"/>
      </w:pPr>
      <w:r>
        <w:t>Getting Help</w:t>
      </w:r>
    </w:p>
    <w:p/>
    <w:p>
      <w:pPr>
        <w:pStyle w:val="ListBullet"/>
      </w:pPr>
      <w:r>
        <w:t>Check logs in the terminal windows</w:t>
      </w:r>
    </w:p>
    <w:p>
      <w:pPr>
        <w:pStyle w:val="ListBullet"/>
      </w:pPr>
      <w:r>
        <w:t>Review error messages carefully</w:t>
      </w:r>
    </w:p>
    <w:p>
      <w:pPr>
        <w:pStyle w:val="ListBullet"/>
      </w:pPr>
      <w:r>
        <w:t>Consult the Troubleshooting section</w:t>
      </w:r>
    </w:p>
    <w:p>
      <w:pPr>
        <w:pStyle w:val="ListBullet"/>
      </w:pPr>
      <w:r>
        <w:t>Check relevant configuration files:</w:t>
      </w:r>
    </w:p>
    <w:p>
      <w:pPr>
        <w:pStyle w:val="ListBullet2"/>
      </w:pPr>
      <w:r>
        <w:t>Backend: `backend/core/config.py`, `backend/pyproject.toml`</w:t>
      </w:r>
    </w:p>
    <w:p>
      <w:pPr>
        <w:pStyle w:val="ListBullet2"/>
      </w:pPr>
      <w:r>
        <w:t>Frontend: `frontend/package.json`, `frontend/eslint.config.js`</w:t>
      </w:r>
    </w:p>
    <w:p/>
    <w:p>
      <w:r>
        <w:t>---</w:t>
      </w:r>
    </w:p>
    <w:p/>
    <w:p>
      <w:r>
        <w:rPr>
          <w:b/>
        </w:rPr>
        <w:t>**Last Updated:** May 24, 2026</w:t>
      </w:r>
    </w:p>
    <w:p>
      <w:r>
        <w:rPr>
          <w:b/>
        </w:rPr>
        <w:t>**Project:** SalonAI Workforce</w:t>
      </w:r>
    </w:p>
    <w:p>
      <w:r>
        <w:rPr>
          <w:b/>
        </w:rPr>
        <w:t>**Version:** 0.1.0</w:t>
      </w:r>
    </w:p>
    <w:p/>
    <w:p>
      <w:r>
        <w:br w:type="page"/>
      </w:r>
    </w:p>
    <w:p>
      <w:pPr>
        <w:pStyle w:val="Heading1"/>
        <w:jc w:val="center"/>
      </w:pPr>
      <w:r>
        <w:t>frontend/README.md</w:t>
      </w:r>
    </w:p>
    <w:p>
      <w:pPr>
        <w:pStyle w:val="Heading1"/>
      </w:pPr>
      <w:r>
        <w:t>React + TypeScript + Vite</w:t>
      </w:r>
    </w:p>
    <w:p/>
    <w:p>
      <w:r>
        <w:t>This template provides a minimal setup to get React working in Vite with HMR and some ESLint rules.</w:t>
      </w:r>
    </w:p>
    <w:p/>
    <w:p>
      <w:r>
        <w:t>Currently, two official plugins are available:</w:t>
      </w:r>
    </w:p>
    <w:p/>
    <w:p>
      <w:pPr>
        <w:pStyle w:val="ListBullet"/>
      </w:pPr>
      <w:r>
        <w:t>[@vitejs/plugin-react](https://github.com/vitejs/vite-plugin-react/blob/main/packages/plugin-react) uses [Oxc](https://oxc.rs)</w:t>
      </w:r>
    </w:p>
    <w:p>
      <w:pPr>
        <w:pStyle w:val="ListBullet"/>
      </w:pPr>
      <w:r>
        <w:t>[@vitejs/plugin-react-swc](https://github.com/vitejs/vite-plugin-react/blob/main/packages/plugin-react-swc) uses [SWC](https://swc.rs/)</w:t>
      </w:r>
    </w:p>
    <w:p/>
    <w:p>
      <w:pPr>
        <w:pStyle w:val="Heading2"/>
      </w:pPr>
      <w:r>
        <w:t>React Compiler</w:t>
      </w:r>
    </w:p>
    <w:p/>
    <w:p>
      <w:r>
        <w:t>The React Compiler is not enabled on this template because of its impact on dev &amp; build performances. To add it, see this documentation.</w:t>
      </w:r>
    </w:p>
    <w:p/>
    <w:p>
      <w:pPr>
        <w:pStyle w:val="Heading2"/>
      </w:pPr>
      <w:r>
        <w:t>Expanding the ESLint configuration</w:t>
      </w:r>
    </w:p>
    <w:p/>
    <w:p>
      <w:r>
        <w:t>If you are developing a production application, we recommend updating the configuration to enable type-aware lint rules:</w:t>
      </w:r>
    </w:p>
    <w:p/>
    <w:p>
      <w:pPr/>
      <w:r>
        <w:rPr>
          <w:rFonts w:ascii="Courier New" w:hAnsi="Courier New"/>
          <w:sz w:val="18"/>
        </w:rPr>
        <w:t>export default defineConfig([</w:t>
        <w:br/>
        <w:t xml:space="preserve">  globalIgnores(['dist']),</w:t>
        <w:br/>
        <w:t xml:space="preserve">  {</w:t>
        <w:br/>
        <w:t xml:space="preserve">    files: ['**/*.{ts,tsx}'],</w:t>
        <w:br/>
        <w:t xml:space="preserve">    extends: [</w:t>
        <w:br/>
        <w:t xml:space="preserve">      // Other configs...</w:t>
        <w:br/>
        <w:br/>
        <w:t xml:space="preserve">      // Remove tseslint.configs.recommended and replace with this</w:t>
        <w:br/>
        <w:t xml:space="preserve">      tseslint.configs.recommendedTypeChecked,</w:t>
        <w:br/>
        <w:t xml:space="preserve">      // Alternatively, use this for stricter rules</w:t>
        <w:br/>
        <w:t xml:space="preserve">      tseslint.configs.strictTypeChecked,</w:t>
        <w:br/>
        <w:t xml:space="preserve">      // Optionally, add this for stylistic rules</w:t>
        <w:br/>
        <w:t xml:space="preserve">      tseslint.configs.stylisticTypeChecked,</w:t>
        <w:br/>
        <w:br/>
        <w:t xml:space="preserve">      // Other configs...</w:t>
        <w:br/>
        <w:t xml:space="preserve">    ],</w:t>
        <w:br/>
        <w:t xml:space="preserve">    languageOptions: {</w:t>
        <w:br/>
        <w:t xml:space="preserve">      parserOptions: {</w:t>
        <w:br/>
        <w:t xml:space="preserve">        project: ['./tsconfig.node.json', './tsconfig.app.json'],</w:t>
        <w:br/>
        <w:t xml:space="preserve">        tsconfigRootDir: import.meta.dirname,</w:t>
        <w:br/>
        <w:t xml:space="preserve">      },</w:t>
        <w:br/>
        <w:t xml:space="preserve">      // other options...</w:t>
        <w:br/>
        <w:t xml:space="preserve">    },</w:t>
        <w:br/>
        <w:t xml:space="preserve">  },</w:t>
        <w:br/>
        <w:t>])</w:t>
      </w:r>
    </w:p>
    <w:p/>
    <w:p/>
    <w:p>
      <w:r>
        <w:t>You can also install eslint-plugin-react-x and eslint-plugin-react-dom for React-specific lint rules:</w:t>
      </w:r>
    </w:p>
    <w:p/>
    <w:p>
      <w:pPr/>
      <w:r>
        <w:rPr>
          <w:rFonts w:ascii="Courier New" w:hAnsi="Courier New"/>
          <w:sz w:val="18"/>
        </w:rPr>
        <w:t>// eslint.config.js</w:t>
        <w:br/>
        <w:t>import reactX from 'eslint-plugin-react-x'</w:t>
        <w:br/>
        <w:t>import reactDom from 'eslint-plugin-react-dom'</w:t>
        <w:br/>
        <w:br/>
        <w:t>export default defineConfig([</w:t>
        <w:br/>
        <w:t xml:space="preserve">  globalIgnores(['dist']),</w:t>
        <w:br/>
        <w:t xml:space="preserve">  {</w:t>
        <w:br/>
        <w:t xml:space="preserve">    files: ['**/*.{ts,tsx}'],</w:t>
        <w:br/>
        <w:t xml:space="preserve">    extends: [</w:t>
        <w:br/>
        <w:t xml:space="preserve">      // Other configs...</w:t>
        <w:br/>
        <w:t xml:space="preserve">      // Enable lint rules for React</w:t>
        <w:br/>
        <w:t xml:space="preserve">      reactX.configs['recommended-typescript'],</w:t>
        <w:br/>
        <w:t xml:space="preserve">      // Enable lint rules for React DOM</w:t>
        <w:br/>
        <w:t xml:space="preserve">      reactDom.configs.recommended,</w:t>
        <w:br/>
        <w:t xml:space="preserve">    ],</w:t>
        <w:br/>
        <w:t xml:space="preserve">    languageOptions: {</w:t>
        <w:br/>
        <w:t xml:space="preserve">      parserOptions: {</w:t>
        <w:br/>
        <w:t xml:space="preserve">        project: ['./tsconfig.node.json', './tsconfig.app.json'],</w:t>
        <w:br/>
        <w:t xml:space="preserve">        tsconfigRootDir: import.meta.dirname,</w:t>
        <w:br/>
        <w:t xml:space="preserve">      },</w:t>
        <w:br/>
        <w:t xml:space="preserve">      // other options...</w:t>
        <w:br/>
        <w:t xml:space="preserve">    },</w:t>
        <w:br/>
        <w:t xml:space="preserve">  },</w:t>
        <w:br/>
        <w:t>])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